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 w:after="400"/>
        <w:jc w:val="center"/>
      </w:pPr>
      <w:r>
        <w:rPr>
          <w:rFonts w:ascii="Arial" w:hAnsi="Arial" w:eastAsia="Microsoft YaHei"/>
          <w:sz w:val="32"/>
        </w:rPr>
        <w:t>Supplementary Information</w:t>
      </w:r>
    </w:p>
    <w:p>
      <w:pPr>
        <w:spacing w:after="240"/>
      </w:pPr>
      <w:r>
        <w:rPr>
          <w:rFonts w:ascii="Arial" w:hAnsi="Arial" w:eastAsia="Arial"/>
          <w:b/>
          <w:sz w:val="28"/>
        </w:rPr>
        <w:t>EcoNiche-Opt: a locked immune-ecology transcriptomic score for multicohort prediction of immune checkpoint blockade response</w:t>
      </w:r>
    </w:p>
    <w:p>
      <w:pPr>
        <w:spacing w:after="560"/>
      </w:pPr>
      <w:r>
        <w:rPr>
          <w:rFonts w:ascii="Arial" w:hAnsi="Arial" w:eastAsia="Arial"/>
          <w:b w:val="0"/>
          <w:sz w:val="23"/>
        </w:rPr>
        <w:t>Pengyuan Xu1,3, Guang Yang2,3, Moyan Li3*</w:t>
        <w:br/>
        <w:t>1 Department of Materials Science and Engineering, Monash University, Clayton, VIC 3800, Australia.</w:t>
        <w:br/>
        <w:t>2 School of Economics and Management, China University of Mining and Technology, Xuzhou 221116, Jiangsu, China.</w:t>
        <w:br/>
        <w:t>3 Hong Kong University of Science and Technology (Guangzhou), Guangzhou 510000, China.</w:t>
        <w:br/>
        <w:t>*Correspondence: moyanli@hkust-gz.edu.cn</w:t>
      </w:r>
    </w:p>
    <w:p>
      <w:pPr>
        <w:pStyle w:val="Heading1"/>
        <w:spacing w:before="240" w:after="120"/>
      </w:pPr>
      <w:r>
        <w:rPr>
          <w:rFonts w:ascii="Arial" w:hAnsi="Arial" w:eastAsia="Arial"/>
          <w:b/>
        </w:rPr>
        <w:t>Inventory</w:t>
      </w:r>
    </w:p>
    <w:p>
      <w:pPr>
        <w:pStyle w:val="ListBullet"/>
        <w:spacing w:after="100"/>
      </w:pPr>
      <w:r>
        <w:rPr>
          <w:rFonts w:ascii="Arial" w:hAnsi="Arial" w:eastAsia="Arial"/>
          <w:b w:val="0"/>
        </w:rPr>
        <w:t>Supplementary Tables 1-20</w:t>
      </w:r>
    </w:p>
    <w:p>
      <w:pPr>
        <w:pStyle w:val="ListBullet"/>
        <w:spacing w:after="100"/>
      </w:pPr>
      <w:r>
        <w:rPr>
          <w:rFonts w:ascii="Arial" w:hAnsi="Arial" w:eastAsia="Arial"/>
          <w:b w:val="0"/>
        </w:rPr>
        <w:t>Supplementary References</w:t>
      </w:r>
    </w:p>
    <w:p>
      <w:pPr>
        <w:pStyle w:val="ListBullet"/>
        <w:spacing w:after="100"/>
      </w:pPr>
      <w:r>
        <w:rPr>
          <w:rFonts w:ascii="Arial" w:hAnsi="Arial" w:eastAsia="Arial"/>
          <w:b w:val="0"/>
        </w:rPr>
        <w:t>Supplementary Figures 1-10</w:t>
      </w:r>
    </w:p>
    <w:p>
      <w:pPr>
        <w:pStyle w:val="ListBullet"/>
        <w:spacing w:after="100"/>
      </w:pPr>
      <w:r>
        <w:rPr>
          <w:rFonts w:ascii="Arial" w:hAnsi="Arial" w:eastAsia="Arial"/>
          <w:b w:val="0"/>
        </w:rPr>
        <w:t>Supplementary Methods</w:t>
      </w:r>
    </w:p>
    <w:p>
      <w:pPr>
        <w:sectPr>
          <w:pgSz w:w="11909" w:h="16834"/>
          <w:pgMar w:top="1037" w:right="1080" w:bottom="1037" w:left="1080" w:header="720" w:footer="720" w:gutter="0"/>
          <w:cols w:space="360" w:num="1"/>
          <w:docGrid w:linePitch="360"/>
        </w:sectPr>
      </w:pPr>
    </w:p>
    <w:p>
      <w:pPr>
        <w:pStyle w:val="Heading1"/>
        <w:spacing w:before="240" w:after="120"/>
      </w:pPr>
      <w:r>
        <w:rPr>
          <w:rFonts w:ascii="Arial" w:hAnsi="Arial" w:eastAsia="Arial"/>
          <w:b/>
        </w:rPr>
        <w:t>Supplementary Tables</w:t>
      </w:r>
    </w:p>
    <w:p>
      <w:pPr>
        <w:pStyle w:val="Heading3"/>
      </w:pPr>
      <w:r>
        <w:rPr>
          <w:rFonts w:ascii="Arial" w:hAnsi="Arial" w:eastAsia="Arial"/>
          <w:b/>
        </w:rPr>
        <w:t>Supplementary Table 1 | Data registry roles.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Lists all registered data sources, cohort roles, cancer types, treatment types, assay platforms, data-use categories, and pipeline status. This table supports Figure 1a-b.</w:t>
      </w:r>
    </w:p>
    <w:p>
      <w:pPr>
        <w:spacing w:before="80" w:after="60"/>
      </w:pPr>
      <w:r>
        <w:rPr>
          <w:rFonts w:ascii="Times New Roman" w:hAnsi="Times New Roman" w:eastAsia="Times New Roman"/>
          <w:b w:val="0"/>
        </w:rPr>
        <w:t>Full tabulation (19 rows x 8 columns).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rPr>
          <w:tblHeader w:val="true"/>
        </w:trP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accession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name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layer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cancer_type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therapy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role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access_status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priority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GSE91061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Riaz_antiPD1_melanoma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melanoma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anti-PD1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discovery_or_lodo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public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high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GSE78220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Hugo_antiPD1_melanoma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melanoma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anti-PD1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classic_external_benchmark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public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high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GSE145996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JerbyArnon_or_related_melanoma_antiPD1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melanoma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anti-PD1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external_small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public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medium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GSE168204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Du_pathway_signature_melanoma_antiPD1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melanoma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anti-PD1_based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pathway_signature_comparator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public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high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GSE115821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Auslander_IMPRES_melanoma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melanoma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ICB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IMPRES_comparator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public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high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GSE93157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Prat_mixed_antiPD1_panel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A_B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melanoma_NSCLC_HNSC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pembrolizumab_or_nivolumab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mixed_tumor_external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public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medium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PRJEB23709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Gide_melanoma_ICB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melanoma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anti-PD1_or_combo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locked_external_if_accessible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unknown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high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Liu_DFCI_melanoma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Liu_NatMed_2019_melanoma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melanoma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anti-PD1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locked_external_if_accessible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controlled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high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GSE244982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acquired_resistance_melanoma_progression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A_C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melanoma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ICB_progression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mechanism_only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public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medium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GSE136961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NSCLC_antiPD1_DCB_NDB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B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NSCLC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anti-PD1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pan_cancer_external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public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high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GSE176307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urothelial_ICB_real_world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B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urothelial_cancer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ICB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pan_cancer_external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public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high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IMvigor210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IMvigor210_urothelial_atezolizumab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B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urothelial_cancer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anti-PDL1_atezolizumab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pan_cancer_external_large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unknown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high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GSE67501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RCC_nivolumab_small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B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renal_cell_carcinoma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nivolumab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pan_cancer_external_small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public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medium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GSE121810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glioblastoma_pembrolizumab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B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glioblastoma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pembrolizumab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pan_cancer_external_context_specific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public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medium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GSE140901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HCC_ICI_nCounter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B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hepatocellular_carcinoma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anti-PD1_or_anti-PDL1_based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pan_cancer_external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public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medium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GSE165252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PERFECT_esophageal_atezolizumab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B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esophageal_cancer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atezolizumab_plus_chemoradiotherapy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pan_cancer_dynamic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public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medium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GSE183924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esophageal_GEj_durvalumab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B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esophageal_or_GEj_adenocarcinoma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durvalumab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survival_external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public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medium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GSE115978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melanoma_ecosystem_scRNA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melanoma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mixed_or_ICB_context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single_cell_mechanism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public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high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GSE123139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melanoma_Tcell_states_scRNA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melanoma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ICB_context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single_cell_Tcell_validation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public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high</w:t>
            </w:r>
          </w:p>
        </w:tc>
      </w:tr>
    </w:tbl>
    <w:p/>
    <w:p>
      <w:pPr>
        <w:pStyle w:val="Heading3"/>
      </w:pPr>
      <w:r>
        <w:rPr>
          <w:rFonts w:ascii="Arial" w:hAnsi="Arial" w:eastAsia="Arial"/>
          <w:b/>
        </w:rPr>
        <w:t>Supplementary Table 2 | Data access status.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Records the access status of each data source, including public, controlled, and unknown access. This table supports Figure 1d and ensures that controlled data are not replaced by simulated outputs.</w:t>
      </w:r>
    </w:p>
    <w:p>
      <w:pPr>
        <w:spacing w:before="80" w:after="60"/>
      </w:pPr>
      <w:r>
        <w:rPr>
          <w:rFonts w:ascii="Times New Roman" w:hAnsi="Times New Roman" w:eastAsia="Times New Roman"/>
          <w:b w:val="0"/>
        </w:rPr>
        <w:t>Full tabulation (19 rows x 12 columns).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12"/>
        <w:gridCol w:w="1212"/>
        <w:gridCol w:w="1212"/>
        <w:gridCol w:w="1212"/>
        <w:gridCol w:w="1212"/>
        <w:gridCol w:w="1212"/>
        <w:gridCol w:w="1212"/>
        <w:gridCol w:w="1212"/>
        <w:gridCol w:w="1212"/>
        <w:gridCol w:w="1212"/>
        <w:gridCol w:w="1212"/>
        <w:gridCol w:w="1212"/>
      </w:tblGrid>
      <w:tr>
        <w:trPr>
          <w:tblHeader w:val="true"/>
        </w:trPr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accession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name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layer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cancer_type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therapy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platform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role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access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access_status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priority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warning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is_valid</w:t>
            </w:r>
          </w:p>
        </w:tc>
      </w:tr>
      <w:tr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Riaz_antiPD1_melanoma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anti-PD1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RNA-seq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discovery_or_lodo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public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public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high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</w:tr>
      <w:tr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Hugo_antiPD1_melanoma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anti-PD1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RNA-seq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classic_external_benchmark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public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public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high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</w:tr>
      <w:tr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JerbyArnon_or_related_melanoma_antiPD1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anti-PD1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RNA-seq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external_small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public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public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medium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</w:tr>
      <w:tr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GSE168204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Du_pathway_signature_melanoma_antiPD1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anti-PD1_based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RNA-seq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pathway_signature_comparator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public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public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high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</w:tr>
      <w:tr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GSE115821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Auslander_IMPRES_melanoma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ICB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expression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IMPRES_comparator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public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public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high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</w:tr>
      <w:tr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GSE93157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Prat_mixed_antiPD1_panel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A_B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melanoma_NSCLC_HNSC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pembrolizumab_or_nivolumab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NanoString_nCounter_immune_panel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mixed_tumor_external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public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public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medium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</w:tr>
      <w:tr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Gide_melanoma_ICB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anti-PD1_or_combo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RNA-seq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locked_external_if_accessible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public_or_EBI_verify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unknown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high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ACCESS_UNKNOWN_VERIFY_BEFORE_USE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</w:tr>
      <w:tr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Liu_DFCI_melanoma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Liu_NatMed_2019_melanoma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anti-PD1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RNA-seq_WES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locked_external_if_accessible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dbGaP_or_controlled_verify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controlled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high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ACCESS_RESTRICTED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</w:tr>
      <w:tr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GSE244982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acquired_resistance_melanoma_progression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A_C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ICB_progression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RNA-seq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mechanism_only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public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public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medium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</w:tr>
      <w:tr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GSE136961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NSCLC_antiPD1_DCB_NDB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NSCLC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anti-PD1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expression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pan_cancer_external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public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public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high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</w:tr>
      <w:tr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GSE176307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urothelial_ICB_real_world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urothelial_cancer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ICB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RNA-seq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pan_cancer_external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public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public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high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</w:tr>
      <w:tr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IMvigor210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IMvigor210_urothelial_atezolizumab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urothelial_cancer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anti-PDL1_atezolizumab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RNA-seq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pan_cancer_external_large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public_or_package_verify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unknown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high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ACCESS_UNKNOWN_VERIFY_BEFORE_USE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</w:tr>
      <w:tr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GSE67501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RCC_nivolumab_small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renal_cell_carcinoma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nivolumab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expression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pan_cancer_external_small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public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public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medium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</w:tr>
      <w:tr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GSE121810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glioblastoma_pembrolizumab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glioblastoma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pembrolizumab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RNA-seq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pan_cancer_external_context_specific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public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public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medium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</w:tr>
      <w:tr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GSE140901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HCC_ICI_nCounter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hepatocellular_carcinoma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anti-PD1_or_anti-PDL1_based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NanoString_nCounter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pan_cancer_external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public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public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medium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</w:tr>
      <w:tr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GSE165252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PERFECT_esophageal_atezolizumab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esophageal_cancer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atezolizumab_plus_chemoradiotherapy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RNA-seq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pan_cancer_dynamic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public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public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medium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</w:tr>
      <w:tr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GSE183924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esophageal_GEj_durvalumab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esophageal_or_GEj_adenocarcinoma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durvalumab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RNA-seq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survival_external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public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public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medium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</w:tr>
      <w:tr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GSE115978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melanoma_ecosystem_scRNA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mixed_or_ICB_context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scRNA-seq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single_cell_mechanism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public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public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high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</w:tr>
      <w:tr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GSE123139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melanoma_Tcell_states_scRNA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ICB_context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scRNA-seq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single_cell_Tcell_validation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public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public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high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</w:tr>
    </w:tbl>
    <w:p/>
    <w:p>
      <w:pPr>
        <w:pStyle w:val="Heading3"/>
      </w:pPr>
      <w:r>
        <w:rPr>
          <w:rFonts w:ascii="Arial" w:hAnsi="Arial" w:eastAsia="Arial"/>
          <w:b/>
        </w:rPr>
        <w:t>Supplementary Table 3 | Expression QC.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Reports n_samples, n_genes, source file, and QC status for each expression matrix. This table supports Figure 1b and Supplementary Figure 2.</w:t>
      </w:r>
    </w:p>
    <w:p>
      <w:pPr>
        <w:spacing w:before="80" w:after="60"/>
      </w:pPr>
      <w:r>
        <w:rPr>
          <w:rFonts w:ascii="Times New Roman" w:hAnsi="Times New Roman" w:eastAsia="Times New Roman"/>
          <w:b w:val="0"/>
        </w:rPr>
        <w:t>Full tabulation (17 rows x 5 columns).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cohort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n_samples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n_genes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status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source_file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GSE91061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62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22187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processed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D:\EcoNiche-Opt\data\raw\GSE91061\suppl\GSE91061_BMS038109Sample.hg19KnownGene.fpkm.csv.gz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GSE78220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27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25265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processed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D:\EcoNiche-Opt\data\raw\GSE78220\suppl\GSE78220_PatientFPKM.xlsx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GSE145996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19734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metadata_needs_manual_curation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D:\EcoNiche-Opt\data\raw\GSE145996\suppl\GSE145996_Melanoma_Immune_FPKM.txt.gz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GSE168204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21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75251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processed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D:\EcoNiche-Opt\data\raw\GSE168204\suppl\GSE168204_MGH_counts.csv.gz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GSE115821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75249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processed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D:\EcoNiche-Opt\data\raw\GSE115821\suppl\GSE115821_MGH_counts.csv.gz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GSE93157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unusable_expression_shape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D:\EcoNiche-Opt\data\raw\GSE93157\suppl\GSE93157_raw_data_values.txt.gz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GSE244982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18759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metadata_needs_manual_curation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D:\EcoNiche-Opt\data\raw\GSE244982\suppl\GSE244982_ProcessedData_bulkRNAseq.txt.gz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GSE136961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21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390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processed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D:\EcoNiche-Opt\data\raw\GSE136961\suppl\GSE136961_TPM.tsv.gz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GSE176307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88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16383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processed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D:\EcoNiche-Opt\data\raw\GSE176307\suppl\GSE176307_BACI_log_trans_normalized_RNAseq.csv.gz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GSE67501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11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unusable_expression_shape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D:\EcoNiche-Opt\data\raw\GSE67501\suppl\GSE67501_Non-normalized_data.txt.gz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GSE121810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37036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metadata_needs_manual_curation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D:\EcoNiche-Opt\data\raw\GSE121810\suppl\GSE121810_Prins.PD1NeoAdjv.Jul2018.HUGO.PtID.xlsx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GSE140901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unusable_expression_shape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D:\EcoNiche-Opt\data\raw\GSE140901\suppl\GSE140901_processed_data.txt.gz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GSE165252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62300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metadata_needs_manual_curation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D:\EcoNiche-Opt\data\raw\GSE165252\suppl\GSE165252_vst_PERFECT.txt.gz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GSE183924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28052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metadata_needs_manual_curation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D:\EcoNiche-Opt\data\raw\GSE183924\suppl\GSE183924_FPKM.txt.gz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GSE123728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missing_expression_file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GSE165745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missing_expression_file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GSE122220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missing_expression_file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</w:r>
          </w:p>
        </w:tc>
      </w:tr>
    </w:tbl>
    <w:p/>
    <w:p>
      <w:pPr>
        <w:pStyle w:val="Heading3"/>
      </w:pPr>
      <w:r>
        <w:rPr>
          <w:rFonts w:ascii="Arial" w:hAnsi="Arial" w:eastAsia="Arial"/>
          <w:b/>
        </w:rPr>
        <w:t>Supplementary Table 4 | Manual curation evidence.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Records response labels, sample IDs, patient IDs, baseline/on-treatment status, treatment regimen, and evidence source. This table supports the main-text description of manual response-label curation.</w:t>
      </w:r>
    </w:p>
    <w:p>
      <w:pPr>
        <w:spacing w:before="80" w:after="60"/>
      </w:pPr>
      <w:r>
        <w:rPr>
          <w:rFonts w:ascii="Times New Roman" w:hAnsi="Times New Roman" w:eastAsia="Times New Roman"/>
          <w:b w:val="0"/>
        </w:rPr>
        <w:t>Full tabulation (17 rows x 17 columns).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</w:tblGrid>
      <w:tr>
        <w:trPr>
          <w:tblHeader w:val="true"/>
        </w:trP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accession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name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cancer_type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therapy_registry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role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source_file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qc_status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n_metadata_rows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n_processed_samples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n_genes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response_raw_counts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processed_label_counts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evidence_field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decision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reason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next_action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geo_url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Riaz_antiPD1_melanoma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anti-PD1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discovery_or_lodo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D:\EcoNiche-Opt\data\raw\GSE91061\suppl\GSE91061_BMS038109Sample.hg19KnownGene.fpkm.csv.gz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processed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22187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{"PD": 48, "PR": 23, "SD": 34, "nan": 4}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{"0.0": 10, "1.0": 39}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characteristics_ch1 visit_pre_or_on_treatment and response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usable_response_benchmark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Sample-level response labels and expression matrix are available after harmonization.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Keep in primary response benchmark if endpoint/setting matches registry role.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https://www.ncbi.nlm.nih.gov/geo/query/acc.cgi?acc=GSE91061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Hugo_antiPD1_melanoma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anti-PD1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classic_external_benchmark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D:\EcoNiche-Opt\data\raw\GSE78220\suppl\GSE78220_PatientFPKM.xlsx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processed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25265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{"CR": 5, "PD": 13, "PR": 10}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{"0.0": 14, "1.0": 13}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clinical/FPKM workbook metadata response fields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usable_response_benchmark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Sample-level response labels and expression matrix are available after harmonization.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Keep in primary response benchmark if endpoint/setting matches registry role.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https://www.ncbi.nlm.nih.gov/geo/query/acc.cgi?acc=GSE78220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JerbyArnon_or_related_melanoma_antiPD1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anti-PD1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external_small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D:\EcoNiche-Opt\data\raw\GSE145996\suppl\GSE145996_Melanoma_Immune_FPKM.txt.gz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processed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19734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{"nan": 14}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{"0": 8, "1": 6}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MDPI Cancers supplementary workbook: SuppTable1 Patient Number/Best Response plus SuppTable2 Tumor ID number/RNASEQ; expression columns matched by MB tumor ID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usable_melanoma_response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Paper supplement maps RNA-seq tumor IDs to patient-level RECIST best response; expression columns match MB tumor IDs.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Include in melanoma endpoint-stratified analysis with explicit supplement citation/evidence.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https://www.ncbi.nlm.nih.gov/geo/query/acc.cgi?acc=GSE145996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GSE168204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Du_pathway_signature_melanoma_antiPD1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anti-PD1_based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pathway_signature_comparator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D:\EcoNiche-Opt\data\raw\GSE168204\suppl\GSE168204_MGH_counts.csv.gz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processed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75251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{"NR": 18, "R": 9}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{"0.0": 9, "1.0": 12}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series/sample metadata response fields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usable_response_benchmark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Sample-level response labels and expression matrix are available after harmonization.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Keep in primary response benchmark if endpoint/setting matches registry role.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https://www.ncbi.nlm.nih.gov/geo/query/acc.cgi?acc=GSE168204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GSE115821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Auslander_IMPRES_melanoma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ICB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IMPRES_comparator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D:\EcoNiche-Opt\data\raw\GSE115821\suppl\GSE115821_MGH_counts.csv.gz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processed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75249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{"NR": 34, "R": 3}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{"0.0": 2, "1.0": 6}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series/sample metadata response fields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usable_response_benchmark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Sample-level response labels and expression matrix are available after harmonization.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Keep in primary response benchmark if endpoint/setting matches registry role.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https://www.ncbi.nlm.nih.gov/geo/query/acc.cgi?acc=GSE115821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GSE93157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Prat_mixed_antiPD1_panel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melanoma_NSCLC_HNSC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pembrolizumab_or_nivolumab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mixed_tumor_external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D:\EcoNiche-Opt\data\raw\GSE93157\suppl\GSE93157_raw_data_values.txt.gz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processed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770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{"CR": 3, "PD": 29, "PR": 17, "SD": 16}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{"0.0": 20, "1.0": 45}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characteristics_ch1 best.resp/drug/biopsy; expression columns matched by GEO sample order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usable_pan_cancer_response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Sample-level response labels, therapy, and expression sample matching are traceable from GEO metadata/supplementary files.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Include in real processed data and stratified pan-cancer LODO.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https://www.ncbi.nlm.nih.gov/geo/query/acc.cgi?acc=GSE93157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GSE244982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acquired_resistance_melanoma_progression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ICB_progression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mechanism_only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D:\EcoNiche-Opt\data\raw\GSE244982\suppl\GSE244982_ProcessedData_bulkRNAseq.txt.gz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metadata_needs_manual_curation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18759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{"nan": 41}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{}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response_raw harmonized from available sample metadata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exclude_primary_response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Registry and sample metadata describe acquired resistance/progression mechanism groups rather than primary binary ICB response.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Keep for mechanism analyses; exclude from primary response LODO.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https://www.ncbi.nlm.nih.gov/geo/query/acc.cgi?acc=GSE244982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GSE136961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NSCLC_antiPD1_DCB_NDB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NSCLC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anti-PD1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pan_cancer_external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D:\EcoNiche-Opt\data\raw\GSE136961\suppl\GSE136961_TPM.tsv.gz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processed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390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{"DCB": 9, "NDB": 12}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{"0.0": 9, "1.0": 12}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GEO sample title D/N durable clinical benefit encoding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usable_response_benchmark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Sample-level response labels and expression matrix are available after harmonization.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Keep in primary response benchmark if endpoint/setting matches registry role.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https://www.ncbi.nlm.nih.gov/geo/query/acc.cgi?acc=GSE136961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GSE176307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urothelial_ICB_real_world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urothelial_cancer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ICB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pan_cancer_external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D:\EcoNiche-Opt\data\raw\GSE176307\suppl\GSE176307_BACI_log_trans_normalized_RNAseq.csv.gz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processed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90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16383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{"CR": 7, "PD": 69, "PR": 9, "SD": 4, "nan": 1}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{"0.0": 16, "1.0": 72}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series/sample metadata response fields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usable_response_benchmark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Sample-level response labels and expression matrix are available after harmonization.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Keep in primary response benchmark if endpoint/setting matches registry role.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https://www.ncbi.nlm.nih.gov/geo/query/acc.cgi?acc=GSE176307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GSE67501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RCC_nivolumab_small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renal_cell_carcinoma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nivolumab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pan_cancer_external_small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D:\EcoNiche-Opt\data\raw\GSE67501\suppl\GSE67501_Non-normalized_data.txt.gz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processed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20819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{"NR": 7, "R": 4}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{"0.0": 4, "1.0": 7}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description (RCC sample ID); characteristics_ch1 response to anti-PD-1 nivolumab; GEO series design states pre-treatment tumors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usable_pan_cancer_response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Sample-level response labels, therapy, and expression sample matching are traceable from GEO metadata/supplementary files.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Include in real processed data and stratified pan-cancer LODO.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https://www.ncbi.nlm.nih.gov/geo/query/acc.cgi?acc=GSE67501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GSE121810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glioblastoma_pembrolizumab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glioblastoma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pembrolizumab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pan_cancer_external_context_specific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D:\EcoNiche-Opt\data\raw\GSE121810\suppl\GSE121810_Prins.PD1NeoAdjv.Jul2018.HUGO.PtID.xlsx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metadata_needs_manual_curation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37036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{"nan": 29}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{}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response_raw harmonized from available sample metadata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exclude_primary_response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GEO metadata describes neoadjuvant/adjuvant pembrolizumab treatment-arm and survival setting in recurrent glioblastoma, not per-sample RECIST response.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Use only as context-specific survival/mechanism cohort unless a traceable binary response table is added.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https://www.ncbi.nlm.nih.gov/geo/query/acc.cgi?acc=GSE121810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GSE140901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HCC_ICI_nCounter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hepatocellular_carcinoma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anti-PD1_or_anti-PDL1_based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pan_cancer_external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D:\EcoNiche-Opt\data\raw\GSE140901\suppl\GSE140901_processed_data.txt.gz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processed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784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{"PD": 8, "PR": 6, "SD": 10}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{"0.0": 6, "1.0": 18}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characteristics_ch1 best_response/clinical_benefit_response; title Sxx matched to expression column Sxx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usable_pan_cancer_response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Sample-level response labels, therapy, and expression sample matching are traceable from GEO metadata/supplementary files.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Include in real processed data and stratified pan-cancer LODO.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https://www.ncbi.nlm.nih.gov/geo/query/acc.cgi?acc=GSE140901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GSE165252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PERFECT_esophageal_atezolizumab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esophageal_cancer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atezolizumab_plus_chemoradiotherapy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pan_cancer_dynamic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D:\EcoNiche-Opt\data\raw\GSE165252\suppl\GSE165252_vst_PERFECT.txt.gz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processed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77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61475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{"NR": 48, "R": 23, "nan": 6}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{"0.0": 12, "1.0": 20}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characteristics_ch1 response; title sample_N baseline/on_treatment/resection; expression columns matched by GEO sample order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usable_secondary_dynamic_confounded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Binary pathologic response labels and baseline samples recovered, but therapy is atezolizumab plus chemoradiotherapy; keep as secondary/context-specific validation.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Use in pan-cancer/secondary analyses; report confounding explicitly.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https://www.ncbi.nlm.nih.gov/geo/query/acc.cgi?acc=GSE165252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GSE183924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esophageal_GEj_durvalumab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esophageal_or_GEj_adenocarcinoma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durvalumab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survival_external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D:\EcoNiche-Opt\data\raw\GSE183924\suppl\GSE183924_FPKM.txt.gz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metadata_needs_manual_curation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28052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{"nan": 37}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{}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response_raw harmonized from available sample metadata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survival_only_not_response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Clinical workbook contains relapse/RFS/OS fields but no CR/PR/SD/PD or DCB/NDB response endpoint.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Use in survival analyses, not response classification.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https://www.ncbi.nlm.nih.gov/geo/query/acc.cgi?acc=GSE183924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GSE123728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melanoma_ICB_public_candidate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ICB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candidate_external_requires_metadata_curation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missing_expression_file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{}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{}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response_raw harmonized from available sample metadata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missing_expression_file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No public expression matrix is present locally for this accession.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Download/verify expression data before curation.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https://www.ncbi.nlm.nih.gov/geo/query/acc.cgi?acc=GSE123728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GSE165745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melanoma_ICB_public_candidate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ICB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candidate_external_requires_metadata_curation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missing_expression_file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{}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{}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response_raw harmonized from available sample metadata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missing_expression_file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No public expression matrix is present locally for this accession.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Download/verify expression data before curation.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https://www.ncbi.nlm.nih.gov/geo/query/acc.cgi?acc=GSE165745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GSE122220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melanoma_ICB_public_candidate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ICB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candidate_external_requires_metadata_curation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missing_expression_file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{}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{}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response_raw harmonized from available sample metadata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missing_expression_file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No public expression matrix is present locally for this accession.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Download/verify expression data before curation.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https://www.ncbi.nlm.nih.gov/geo/query/acc.cgi?acc=GSE122220</w:t>
            </w:r>
          </w:p>
        </w:tc>
      </w:tr>
    </w:tbl>
    <w:p/>
    <w:p>
      <w:pPr>
        <w:pStyle w:val="Heading3"/>
      </w:pPr>
      <w:r>
        <w:rPr>
          <w:rFonts w:ascii="Arial" w:hAnsi="Arial" w:eastAsia="Arial"/>
          <w:b/>
        </w:rPr>
        <w:t>Supplementary Table 5 | External cohort availability assessment.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Records availability, missing data, and access boundaries for candidate external cohorts. This table supports the external-validation design in Figures 1 and 5.</w:t>
      </w:r>
    </w:p>
    <w:p>
      <w:pPr>
        <w:spacing w:before="80" w:after="60"/>
      </w:pPr>
      <w:r>
        <w:rPr>
          <w:rFonts w:ascii="Times New Roman" w:hAnsi="Times New Roman" w:eastAsia="Times New Roman"/>
          <w:b w:val="0"/>
        </w:rPr>
        <w:t>Full tabulation (9 rows x 16 columns).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</w:tblGrid>
      <w:tr>
        <w:trPr>
          <w:tblHeader w:val="true"/>
        </w:trPr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accession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priority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status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evidence_strength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local_expression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local_response_map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local_external_evidence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source_url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completed_action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remaining_gap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next_action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local_expression_exists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local_response_map_exists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local_external_evidence_exists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local_expression_bytes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local_response_map_bytes</w:t>
            </w:r>
          </w:p>
        </w:tc>
      </w:tr>
      <w:tr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high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COMPLETED_INCLUDED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strong_sample_level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data/processed/bulk/GSE145996.expr.tsv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data/processed/bulk/GSE145996.metadata.tsv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data/external/GSE145996/cancers-12-01943-s001/cancers-836356-supplemenraty-final/cancers-836356 - supplementary - revised.xlsx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https://res.mdpi.com/d_attachment/cancers/cancers-12-01943/article_deploy/cancers-12-01943-s001.zip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Downloaded MDPI supplement; mapped expression Sample_XX_MB_YYYY to SuppTable2 Tumor ID number and SuppTable1 Best Response.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Small RNA-seq subset only; SD handling must remain endpoint-stratified.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Use in melanoma/endpoint-stratified analysis; cite exact supplement table evidence.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4566031.0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5834.0</w:t>
            </w:r>
          </w:p>
        </w:tc>
      </w:tr>
      <w:tr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high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COMPLETED_INCLUDED_SPLIT_PRE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strong_expression_plus_clinical_map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data/processed/bulk/PRJEB23709_PD1_PRE.expr.tsv;data/processed/bulk/PRJEB23709_COMBO_PRE.expr.tsv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data/processed/bulk/PRJEB23709_PD1_PRE.metadata.tsv;data/processed/bulk/PRJEB23709_COMBO_PRE.metadata.tsv;data/external/PRJEB23709/gide_prjeb23709_response_map.tsv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data/external/TIGER_PRJEB23709/Melanoma-PRJEB23709.expression.tsv;data/external/TIGER_PRJEB23709/Melanoma-PRJEB23709.clinical.tsv;data/external/PRJEB23709/mmc2.xlsx;data/external/PRJEB23709/mmc3.xlsx;data/raw/PRJEB23709/ena_run_metadata.tsv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ttp://tiger.canceromics.org/tiger/Download/immunotherapy/expression/tsv/Melanoma-PRJEB23709.Response.tsv;http://tiger.canceromics.org/tiger/Download/immunotherapy/clinical/tsv/Melanoma-PRJEB23709.Response.tsv;https://ars.els-cdn.com/content/image/1-s2.0-S1535610819300376-mmc2.xlsx;https://ars.els-cdn.com/content/image/1-s2.0-S1535610819300376-mmc3.xlsx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Downloaded TIGER processed expression/clinical TSV; matched ENA run accession to Gide response map; split PRE anti-PD1 monotherapy and combo therapy into separate processed cohorts.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TIGER expression is third-party processed rather than locally quantified FASTQ; describe provenance explicitly and keep combo therapy separate from melanoma monotherapy primary.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Use PRJEB23709_PD1_PRE in high-evidence melanoma primary/core analysis; use PRJEB23709_COMBO_PRE only as secondary/confounded combo transfer.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43003682.0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98161.0</w:t>
            </w:r>
          </w:p>
        </w:tc>
      </w:tr>
      <w:tr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IMvigor210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high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EXPRESSION_AND_CLINICAL_PENDING_ENVIRONMENT_BLOCKED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known_public_package_not_local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data/raw/IMvigor210/status.tsv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https://bioconductor.org/packages/IMvigor210CoreBiologies/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Recorded access blocker; Rscript/Bioconductor package execution is unavailable in this environment.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Need expression matrix plus response/therapy/sample annotations from Bioconductor/ExperimentHub or a verified mirror.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Install/enable Rscript or fetch package RData/RDS assets via a direct verified source; only then add as urothelial anti-PDL1 validation.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</w:tr>
      <w:tr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GSE123728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medium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RAW_AND_RESPONSE_PENDING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not_local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https://www.ncbi.nlm.nih.gov/geo/query/acc.cgi?acc=GSE123728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Registry candidate identified; no local raw directory or expression matrix found.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Need verify whether tumor bulk expression and binary ICB response exist at sample level.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Download GEO supplementary files and sample metadata; include only if expression columns can be matched to response evidence.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</w:tr>
      <w:tr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GSE165745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medium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RAW_AND_RESPONSE_PENDING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not_local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https://www.ncbi.nlm.nih.gov/geo/query/acc.cgi?acc=GSE165745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Registry candidate identified; no local raw directory or expression matrix found.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Need verify expression modality, baseline status, therapy, and binary response.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Download GEO supplementary files and clinical/sample annotations; reject if only single-cell/mechanism without patient response.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</w:tr>
      <w:tr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GSE122220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medium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RAW_AND_RESPONSE_PENDING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not_local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https://www.ncbi.nlm.nih.gov/geo/query/acc.cgi?acc=GSE122220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Registry candidate identified; no local raw directory or expression matrix found.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Need verify sample-level expression and response labels.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Download GEO supplementary files and audit sample-to-patient/response mapping before use.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</w:tr>
      <w:tr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GSE93157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medium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INCLUDED_ORDER_MATCH_NEEDS_EXTRA_SUPPLEMENT_CONFIRMATION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usable_but_order_match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data/processed/bulk/GSE93157.expr.tsv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data/processed/bulk/GSE93157.metadata.tsv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data/metadata/manual_response_curation.tsv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https://www.ncbi.nlm.nih.gov/geo/query/acc.cgi?acc=GSE93157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Included through GEO sample-order expression/metadata match with best response fields.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 supplementary sample map would further harden the expression-column to metadata match.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Search article supplement for a NanoString sample sheet; retain current cohort but flag order-match evidence in Methods.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891197.0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136853.0</w:t>
            </w:r>
          </w:p>
        </w:tc>
      </w:tr>
      <w:tr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GSE165252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medium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INCLUDED_SECONDARY_CONFOUNDED_ORDER_MATCH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usable_secondary_but_order_match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data/processed/bulk/GSE165252.expr.tsv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data/processed/bulk/GSE165252.metadata.tsv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data/metadata/manual_response_curation.tsv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https://www.ncbi.nlm.nih.gov/geo/query/acc.cgi?acc=GSE165252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Included as secondary transfer cohort with baseline samples and response labels.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Treatment combines chemoradiotherapy and atezolizumab; expression columns are GEO-order matched.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Keep out of primary melanoma/pan-cancer headline; use as secondary/confounded transfer validation.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36421338.0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34809.0</w:t>
            </w:r>
          </w:p>
        </w:tc>
      </w:tr>
      <w:tr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phs000452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high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COMPLETED_STRESS_TEST_SECONDARY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TIGER_processed_patient_like_subset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data/processed/bulk/PHS000452_LIU_LIKE_PRE.expr.tsv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data/processed/bulk/PHS000452_LIU_LIKE_PRE.metadata.tsv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data/external/TIGER_phs000452/Melanoma-phs000452.expression.tsv;data/external/TIGER_phs000452/Melanoma-phs000452.clinical.tsv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http://tiger.canceromics.org/tiger/Download/immunotherapy/expression/tsv/Melanoma-phs000452.Response.tsv;http://tiger.canceromics.org/tiger/Download/immunotherapy/clinical/tsv/Melanoma-phs000452.Response.tsv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Downloaded TIGER processed expression/clinical; retained 121 Patient-like anti-PD1 rows and excluded 32 IPI-like rows from primary.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Baseline/timepoint and source provenance are inferred from TIGER dataset context; performance as a primary melanoma validation layer is weak.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Keep as secondary/stress-test until source/timepoint evidence is hardened; do not use for primary melanoma headline.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62779556.0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98175.0</w:t>
            </w:r>
          </w:p>
        </w:tc>
      </w:tr>
    </w:tbl>
    <w:p/>
    <w:p>
      <w:pPr>
        <w:pStyle w:val="Heading3"/>
      </w:pPr>
      <w:r>
        <w:rPr>
          <w:rFonts w:ascii="Arial" w:hAnsi="Arial" w:eastAsia="Arial"/>
          <w:b/>
        </w:rPr>
        <w:t>Supplementary Table 6 | Endpoint label sensitivity.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Lists n_used, n_dropped, responders, and nonresponders for each cohort under strict RECIST, primary RECIST, and clinical-benefit endpoints. This table supports Figure 4a and Supplementary Figure 5.</w:t>
      </w:r>
    </w:p>
    <w:p>
      <w:pPr>
        <w:spacing w:before="80" w:after="60"/>
      </w:pPr>
      <w:r>
        <w:rPr>
          <w:rFonts w:ascii="Times New Roman" w:hAnsi="Times New Roman" w:eastAsia="Times New Roman"/>
          <w:b w:val="0"/>
        </w:rPr>
        <w:t>Full tabulation (42 rows x 8 columns).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rPr>
          <w:tblHeader w:val="true"/>
        </w:trP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endpoint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cohort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n_total_with_response_raw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n_used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n_dropped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n_responders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n_nonresponders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response_raw_counts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strict_recist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GSE115821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NR:6;R:2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strict_recist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GSE136961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DCB:9;NDB:12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strict_recist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GSE140901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24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14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PD:8;PR:6;SD:10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strict_recist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GSE145996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14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13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CR:2;PD:5;PR:6;SD:1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strict_recist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GSE165252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NR:20;R:12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strict_recist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GSE168204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NR:12;R:9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strict_recist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GSE176307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88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84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16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68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CR:7;PD:68;PR:9;SD:4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strict_recist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GSE67501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7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NR:7;R:4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strict_recist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GSE78220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27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27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14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13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CR:4;PD:13;PR:10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strict_recist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GSE91061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49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33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16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23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PD:23;PR:10;SD:16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strict_recist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GSE93157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65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49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16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29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CR:3;PD:29;PR:17;SD:16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strict_recist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PHS000452_LIU_LIKE_PRE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121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105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16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55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CR:16;MR:2;PD:55;PR:32;SD:16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strict_recist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PRJEB23709_COMBO_PRE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27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CR:10;PD:6;PR:11;SD:5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strict_recist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PRJEB23709_PD1_PRE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35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19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16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CR:4;PD:16;PR:15;SD:6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primary_recist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GSE115821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NR:6;R:2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primary_recist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GSE136961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DCB:9;NDB:12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primary_recist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GSE140901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24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24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18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PD:8;PR:6;SD:10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primary_recist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GSE145996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14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14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CR:2;PD:5;PR:6;SD:1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primary_recist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GSE165252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NR:20;R:12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primary_recist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GSE168204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NR:12;R:9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primary_recist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GSE176307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88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88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16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72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CR:7;PD:68;PR:9;SD:4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primary_recist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GSE67501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7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NR:7;R:4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primary_recist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GSE78220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27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27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14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13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CR:4;PD:13;PR:10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primary_recist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GSE91061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49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49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39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PD:23;PR:10;SD:16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primary_recist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GSE93157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65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65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45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CR:3;PD:29;PR:17;SD:16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primary_recist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PHS000452_LIU_LIKE_PRE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121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121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71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CR:16;MR:2;PD:55;PR:32;SD:16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primary_recist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PRJEB23709_COMBO_PRE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CR:10;PD:6;PR:11;SD:5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primary_recist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PRJEB23709_PD1_PRE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19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CR:4;PD:16;PR:15;SD:6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clinical_benefit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GSE115821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NR:6;R:2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clinical_benefit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GSE136961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DCB:9;NDB:12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clinical_benefit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GSE140901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24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24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16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PD:8;PR:6;SD:10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clinical_benefit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GSE145996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14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14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CR:2;PD:5;PR:6;SD:1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clinical_benefit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GSE165252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NR:20;R:12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clinical_benefit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GSE168204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NR:12;R:9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clinical_benefit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GSE176307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88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88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68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CR:7;PD:68;PR:9;SD:4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clinical_benefit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GSE67501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7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NR:7;R:4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clinical_benefit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GSE78220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27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27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14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13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CR:4;PD:13;PR:10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clinical_benefit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GSE91061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49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49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26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23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PD:23;PR:10;SD:16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clinical_benefit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GSE93157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65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65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36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29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CR:3;PD:29;PR:17;SD:16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clinical_benefit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PHS000452_LIU_LIKE_PRE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121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121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66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55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CR:16;MR:2;PD:55;PR:32;SD:16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clinical_benefit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PRJEB23709_COMBO_PRE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26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CR:10;PD:6;PR:11;SD:5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clinical_benefit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PRJEB23709_PD1_PRE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25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16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CR:4;PD:16;PR:15;SD:6</w:t>
            </w:r>
          </w:p>
        </w:tc>
      </w:tr>
    </w:tbl>
    <w:p/>
    <w:p>
      <w:pPr>
        <w:pStyle w:val="Heading3"/>
      </w:pPr>
      <w:r>
        <w:rPr>
          <w:rFonts w:ascii="Arial" w:hAnsi="Arial" w:eastAsia="Arial"/>
          <w:b/>
        </w:rPr>
        <w:t>Supplementary Table 7 | Module gene sets.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Lists EcoNiche-Opt prior modules, gene symbols, module weights, and score directions. This table supports Figure 2a, Figure 6d, and Figure 7b.</w:t>
      </w:r>
    </w:p>
    <w:p>
      <w:pPr>
        <w:spacing w:before="80" w:after="60"/>
      </w:pPr>
      <w:r>
        <w:rPr>
          <w:rFonts w:ascii="Times New Roman" w:hAnsi="Times New Roman" w:eastAsia="Times New Roman"/>
          <w:b w:val="0"/>
        </w:rPr>
        <w:t>Full tabulation (63 rows x 4 columns).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rPr>
          <w:tblHeader w:val="true"/>
        </w:trP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module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gene_symbol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module_weight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score_direction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ifn_t_cell_inflamed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IFNG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1.0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ifn_t_cell_inflamed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CXCL9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1.0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ifn_t_cell_inflamed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CXCL10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1.0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ifn_t_cell_inflamed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CXCL11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1.0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ifn_t_cell_inflamed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STAT1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1.0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ifn_t_cell_inflamed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IDO1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1.0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ifn_t_cell_inflamed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GBP1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1.0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ifn_t_cell_inflamed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CXCR3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1.0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ifn_t_cell_inflamed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CCL5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1.0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ifn_t_cell_inflamed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CD274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1.0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ifn_t_cell_inflamed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PDCD1LG2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1.0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cytotoxic_cd8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CD8A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cytotoxic_cd8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CD8B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cytotoxic_cd8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GZMA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cytotoxic_cd8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GZMB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cytotoxic_cd8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GZMH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cytotoxic_cd8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PRF1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cytotoxic_cd8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NKG7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cytotoxic_cd8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GNLY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exhaustion_checkpoint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PDCD1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0.25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exhaustion_checkpoint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CTLA4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0.25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exhaustion_checkpoint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LAG3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0.25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exhaustion_checkpoint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HAVCR2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0.25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exhaustion_checkpoint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TIGIT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0.25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exhaustion_checkpoint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TOX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0.25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exhaustion_checkpoint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CXCL13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0.25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antigen_presentation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HLA-A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antigen_presentation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HLA-B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antigen_presentation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HLA-C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antigen_presentation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HLA-DRA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antigen_presentation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HLA-DRB1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antigen_presentation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B2M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antigen_presentation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TAP1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antigen_presentation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TAP2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antigen_presentation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PSMB8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antigen_presentation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PSMB9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myeloid_suppression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CD68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-0.5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nonresponse_high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myeloid_suppression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CD163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-0.5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nonresponse_high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myeloid_suppression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MRC1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-0.5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nonresponse_high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myeloid_suppression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CSF1R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-0.5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nonresponse_high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myeloid_suppression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ITGAM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-0.5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nonresponse_high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myeloid_suppression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S100A8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-0.5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nonresponse_high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myeloid_suppression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S100A9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-0.5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nonresponse_high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myeloid_suppression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IL10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-0.5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nonresponse_high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myeloid_suppression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TGFB1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-0.5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nonresponse_high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stromal_exclusion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COL1A1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-0.5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nonresponse_high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stromal_exclusion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COL1A2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-0.5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nonresponse_high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stromal_exclusion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COL3A1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-0.5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nonresponse_high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stromal_exclusion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FN1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-0.5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nonresponse_high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stromal_exclusion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ACTA2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-0.5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nonresponse_high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stromal_exclusion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VIM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-0.5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nonresponse_high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stromal_exclusion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TGFBI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-0.5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nonresponse_high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stromal_exclusion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POSTN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-0.5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nonresponse_high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stromal_exclusion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LOXL2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-0.5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nonresponse_high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trm_tls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ITGAE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0.25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trm_tls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CD69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0.25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trm_tls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CXCR6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0.25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trm_tls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CXCL13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0.25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trm_tls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ZNF683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0.25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trm_tls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MS4A1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0.25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trm_tls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CD79A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0.25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trm_tls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BANK1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0.25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trm_tls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LTB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0.25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</w:tbl>
    <w:p/>
    <w:p>
      <w:pPr>
        <w:pStyle w:val="Heading3"/>
      </w:pPr>
      <w:r>
        <w:rPr>
          <w:rFonts w:ascii="Arial" w:hAnsi="Arial" w:eastAsia="Arial"/>
          <w:b/>
        </w:rPr>
        <w:t>Supplementary Table 8 | Ecological edges.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Lists optimized ecological interaction edges, including source_state, target_state, gene_a, gene_b, and edge_class. This table supports Figure 2d and Figure 6b.</w:t>
      </w:r>
    </w:p>
    <w:p>
      <w:pPr>
        <w:spacing w:before="80" w:after="60"/>
      </w:pPr>
      <w:r>
        <w:rPr>
          <w:rFonts w:ascii="Times New Roman" w:hAnsi="Times New Roman" w:eastAsia="Times New Roman"/>
          <w:b w:val="0"/>
        </w:rPr>
        <w:t>Full tabulation (885 rows x 11 columns).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22"/>
        <w:gridCol w:w="1322"/>
        <w:gridCol w:w="1322"/>
        <w:gridCol w:w="1322"/>
        <w:gridCol w:w="1322"/>
        <w:gridCol w:w="1322"/>
        <w:gridCol w:w="1322"/>
        <w:gridCol w:w="1322"/>
        <w:gridCol w:w="1322"/>
        <w:gridCol w:w="1322"/>
        <w:gridCol w:w="1322"/>
      </w:tblGrid>
      <w:tr>
        <w:trPr>
          <w:tblHeader w:val="true"/>
        </w:trP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endpoint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stratum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holdout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model_name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selected_model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edge_id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source_state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target_state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gene_a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gene_b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edge_class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antigen_presentation_mhc|tnk_effector|HLA-A|B2M|pathway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B2M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pathway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tnk_effector|antigen_presentation_mhc|IFNG|HLA-A|regulatory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regulatory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antigen_presentation_mhc|antigen_presentation_mhc|HLA-A|PSMB8|coexpression_network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antigen_presentation_mhc|caf_ecm_exclusion|PSMB8|COL1A1|coexpression_network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antigen_presentation_mhc|caf_ecm_exclusion|HLA-A|COL1A1|coexpression_network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antigen_presentation_mhc|myeloid_suppression|PSMB8|CD163|coexpression_network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CD163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antigen_presentation_mhc|myeloid_suppression|HLA-A|CD163|coexpression_network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CD163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antigen_presentation_mhc|tcell_dysfunction|PSMB8|PDCD1|coexpression_network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antigen_presentation_mhc|tcell_dysfunction|HLA-A|PDCD1|coexpression_network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antigen_presentation_mhc|tnk_effector|PSMB8|IFNG|coexpression_network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antigen_presentation_mhc|tnk_effector|HLA-A|IFNG|coexpression_network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antigen_presentation_mhc|tumor_dedifferentiation|PSMB8|IGKV4-1|coexpression_network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IGKV4-1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antigen_presentation_mhc|tumor_dedifferentiation|PSMB8|VIM|coexpression_network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caf_ecm_exclusion|caf_ecm_exclusion|COL1A1|LOXL2|coexpression_network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LOXL2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caf_ecm_exclusion|myeloid_suppression|COL1A1|CD163|coexpression_network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CD163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caf_ecm_exclusion|myeloid_suppression|LOXL2|CD163|coexpression_network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LOXL2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CD163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caf_ecm_exclusion|tcell_dysfunction|APOC1,APOC1P1|ATP5E,SLMO2,SLMO2-ATP5E|coexpression_network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APOC1,APOC1P1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ATP5E,SLMO2,SLMO2-ATP5E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caf_ecm_exclusion|tcell_dysfunction|APOC1,APOC1P1|SLC13A3,TP53RK|coexpression_network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APOC1,APOC1P1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SLC13A3,TP53RK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caf_ecm_exclusion|tnk_effector|APOC1,APOC1P1|IFNG|coexpression_network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APOC1,APOC1P1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caf_ecm_exclusion|tnk_effector|COL1A1|IFNG|coexpression_network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caf_ecm_exclusion|tumor_dedifferentiation|COL1A1|VIM|coexpression_network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caf_ecm_exclusion|tumor_dedifferentiation|APOC1,APOC1P1|VIM|coexpression_network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APOC1,APOC1P1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myeloid_suppression|myeloid_suppression|IGHV6-1|TRAJ6|coexpression_network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IGHV6-1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myeloid_suppression|myeloid_suppression|RILP,SCARF1|S100A9|coexpression_network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RILP,SCARF1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myeloid_suppression|tcell_dysfunction|S100A9|ATP5E,SLMO2,SLMO2-ATP5E|coexpression_network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ATP5E,SLMO2,SLMO2-ATP5E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myeloid_suppression|tcell_dysfunction|RILP,SCARF1|MIR143,MIR143HG|coexpression_network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RILP,SCARF1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MIR143,MIR143HG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myeloid_suppression|tnk_effector|RILP,SCARF1|CUZD1,FAM24B,FAM24B-CUZD1|coexpression_network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RILP,SCARF1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CUZD1,FAM24B,FAM24B-CUZD1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myeloid_suppression|tnk_effector|CD163|IFNG|coexpression_network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CD163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myeloid_suppression|tumor_dedifferentiation|RILP,SCARF1|RILP,SCARF1|coexpression_network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RILP,SCARF1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RILP,SCARF1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myeloid_suppression|tumor_dedifferentiation|TRAJ6|TRAJ6|coexpression_network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tcell_dysfunction|tcell_dysfunction|ATP5E,SLMO2,SLMO2-ATP5E|SLC13A3,TP53RK|coexpression_network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ATP5E,SLMO2,SLMO2-ATP5E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SLC13A3,TP53RK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tcell_dysfunction|tcell_dysfunction|ATP5E,SLMO2,SLMO2-ATP5E|MIR143,MIR143HG|coexpression_network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ATP5E,SLMO2,SLMO2-ATP5E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MIR143,MIR143HG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tcell_dysfunction|tnk_effector|PDCD1|IFNG|coexpression_network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tcell_dysfunction|tnk_effector|PDCD1|GNLY|coexpression_network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tcell_dysfunction|tumor_dedifferentiation|PDCD1|TRAJ1|coexpression_network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tcell_dysfunction|tumor_dedifferentiation|PDCD1|IGKV4-1|coexpression_network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IGKV4-1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tnk_effector|tnk_effector|CXCL11|IFNG|coexpression_network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tnk_effector|tnk_effector|GNLY|IFNG|coexpression_network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tnk_effector|tumor_dedifferentiation|CUZD1,FAM24B,FAM24B-CUZD1|CUZD1,FAM24B,FAM24B-CUZD1|coexpression_network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CUZD1,FAM24B,FAM24B-CUZD1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CUZD1,FAM24B,FAM24B-CUZD1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tnk_effector|tumor_dedifferentiation|IFNG|IGKV4-1|coexpression_network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IGKV4-1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tumor_dedifferentiation|tumor_dedifferentiation|IGHV6-1|IGKV4-1|coexpression_network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IGHV6-1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IGKV4-1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tumor_dedifferentiation|tumor_dedifferentiation|CUZD1,FAM24B,FAM24B-CUZD1|RILP,SCARF1|coexpression_network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CUZD1,FAM24B,FAM24B-CUZD1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RILP,SCARF1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antigen_presentation_mhc|tnk_effector|HLA-A|B2M|pathway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B2M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pathway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tcell_dysfunction|tcell_dysfunction|PDCD1|LAG3|checkpoint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checkpoint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myeloid_suppression|myeloid_suppression|S100A8|S100A9|network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tnk_effector|antigen_presentation_mhc|IFNG|HLA-A|regulatory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regulatory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antigen_presentation_mhc|antigen_presentation_mhc|HLA-A|TAP1|coexpression_network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antigen_presentation_mhc|antigen_presentation_mhc|TAP1|TRAJ6|coexpression_network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antigen_presentation_mhc|caf_ecm_exclusion|RPS8,SNORD55|MIR548N,OSBPL6|coexpression_network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RPS8,SNORD55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antigen_presentation_mhc|caf_ecm_exclusion|TAP1|COL3A1|coexpression_network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COL3A1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antigen_presentation_mhc|myeloid_suppression|TRAJ6|AL049794|coexpression_network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AL049794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antigen_presentation_mhc|myeloid_suppression|TAP1|S100A9|coexpression_network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antigen_presentation_mhc|tcell_dysfunction|TAP1|TOX|coexpression_network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TOX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antigen_presentation_mhc|tcell_dysfunction|TAP1|HAVCR2|coexpression_network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HAVCR2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antigen_presentation_mhc|tnk_effector|TAP1|CD8A|coexpression_network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antigen_presentation_mhc|tnk_effector|RPS8,SNORD55|MIR548N,OSBPL6|coexpression_network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RPS8,SNORD55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antigen_presentation_mhc|tumor_dedifferentiation|TRAJ6|TRAJ1|coexpression_network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antigen_presentation_mhc|tumor_dedifferentiation|TAP1|TRAJ1|coexpression_network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caf_ecm_exclusion|caf_ecm_exclusion|COL1A2|COL3A1|coexpression_network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COL3A1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caf_ecm_exclusion|caf_ecm_exclusion|COL1A1|COL1A2|coexpression_network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caf_ecm_exclusion|myeloid_suppression|MIR548N,OSBPL6|S100A8|coexpression_network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caf_ecm_exclusion|myeloid_suppression|MIR548N,OSBPL6|S100A9|coexpression_network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caf_ecm_exclusion|tcell_dysfunction|COL1A2|TOX|coexpression_network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TOX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caf_ecm_exclusion|tcell_dysfunction|COL1A1|TOX|coexpression_network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TOX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caf_ecm_exclusion|tnk_effector|MIR548N,OSBPL6|MIR548N,OSBPL6|coexpression_network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caf_ecm_exclusion|tnk_effector|CXCL12|GZMA|coexpression_network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caf_ecm_exclusion|tumor_dedifferentiation|COL3A1|VIM|coexpression_network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COL3A1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caf_ecm_exclusion|tumor_dedifferentiation|COL1A2|VIM|coexpression_network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myeloid_suppression|myeloid_suppression|S100A8|S100A9|coexpression_network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myeloid_suppression|tcell_dysfunction|S100A8|RILP,SCARF1|coexpression_network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RILP,SCARF1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myeloid_suppression|tcell_dysfunction|S100A9|RILP,SCARF1|coexpression_network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RILP,SCARF1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myeloid_suppression|tnk_effector|S100A8|RILP,SCARF1|coexpression_network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RILP,SCARF1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myeloid_suppression|tnk_effector|S100A8|MIR548N,OSBPL6|coexpression_network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myeloid_suppression|tumor_dedifferentiation|AL049794|TRAJ1|coexpression_network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AL049794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myeloid_suppression|tumor_dedifferentiation|AL049794|IGHD2-15|coexpression_network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AL049794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tcell_dysfunction|tcell_dysfunction|LAG3|PDCD1|coexpression_network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tcell_dysfunction|tcell_dysfunction|HAVCR2|TOX|coexpression_network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HAVCR2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TOX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tcell_dysfunction|tnk_effector|RILP,SCARF1|RILP,SCARF1|coexpression_network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RILP,SCARF1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RILP,SCARF1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tcell_dysfunction|tnk_effector|PDCD1|CD8A|coexpression_network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tcell_dysfunction|tumor_dedifferentiation|PDCD1|TRAJ1|coexpression_network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tcell_dysfunction|tumor_dedifferentiation|TOX|TRAJ1|coexpression_network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TOX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tnk_effector|tnk_effector|CD8A|GZMA|coexpression_network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tnk_effector|tnk_effector|CD8A|IFNG|coexpression_network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tnk_effector|tumor_dedifferentiation|CD8A|TRAJ1|coexpression_network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tnk_effector|tumor_dedifferentiation|GZMA|TRAJ1|coexpression_network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tumor_dedifferentiation|tumor_dedifferentiation|IGHD2-15|TRAJ1|coexpression_network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tumor_dedifferentiation|tumor_dedifferentiation|NGFR|VIM|coexpression_network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NGFR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antigen_presentation_mhc|tnk_effector|HLA-A|B2M|pathway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B2M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pathway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caf_ecm_exclusion|caf_ecm_exclusion|COL1A1|FN1|network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FN1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myeloid_suppression|myeloid_suppression|S100A8|S100A9|network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tnk_effector|antigen_presentation_mhc|IFNG|HLA-A|regulatory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regulatory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antigen_presentation_mhc|antigen_presentation_mhc|HLA-A|HLA-B|coexpression_network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antigen_presentation_mhc|antigen_presentation_mhc|HLA-B|PSMB9|coexpression_network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antigen_presentation_mhc|caf_ecm_exclusion|AL049794|AL049794|coexpression_network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AL049794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AL049794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antigen_presentation_mhc|caf_ecm_exclusion|TRAJ10|TRAJ6|coexpression_network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antigen_presentation_mhc|myeloid_suppression|MIR548N,OSBPL6|MIR548N,OSBPL6|coexpression_network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antigen_presentation_mhc|myeloid_suppression|TAP2|ATP5E,SLMO2,SLMO2-ATP5E|coexpression_network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ATP5E,SLMO2,SLMO2-ATP5E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antigen_presentation_mhc|tcell_dysfunction|MIR548N,OSBPL6|MIR548N,OSBPL6|coexpression_network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antigen_presentation_mhc|tcell_dysfunction|MIR548N,OSBPL6|RPS8,SNORD55|coexpression_network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RPS8,SNORD55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antigen_presentation_mhc|tnk_effector|HLA-B|PRF1|coexpression_network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antigen_presentation_mhc|tnk_effector|HLA-B|IFNG|coexpression_network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antigen_presentation_mhc|tumor_dedifferentiation|TAP2|ATP5E,SLMO2,SLMO2-ATP5E|coexpression_network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ATP5E,SLMO2,SLMO2-ATP5E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antigen_presentation_mhc|tumor_dedifferentiation|MIR548N,OSBPL6|ATP5E,SLMO2,SLMO2-ATP5E|coexpression_network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ATP5E,SLMO2,SLMO2-ATP5E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caf_ecm_exclusion|caf_ecm_exclusion|COL1A1|POSTN|coexpression_network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POSTN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caf_ecm_exclusion|caf_ecm_exclusion|COL1A1|FN1|coexpression_network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FN1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caf_ecm_exclusion|myeloid_suppression|COL1A1|CSF1R|coexpression_network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CSF1R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caf_ecm_exclusion|myeloid_suppression|FN1|CSF1R|coexpression_network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FN1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CSF1R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caf_ecm_exclusion|tcell_dysfunction|TRAJ6|TIGIT|coexpression_network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TIGIT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caf_ecm_exclusion|tcell_dysfunction|TRAJ6|PDCD1|coexpression_network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caf_ecm_exclusion|tnk_effector|TRAJ6|IFNG|coexpression_network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caf_ecm_exclusion|tnk_effector|TRAJ6|PRF1|coexpression_network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caf_ecm_exclusion|tumor_dedifferentiation|VIM|VIM|coexpression_network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caf_ecm_exclusion|tumor_dedifferentiation|FN1|VIM|coexpression_network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FN1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myeloid_suppression|myeloid_suppression|S100A8|S100A9|coexpression_network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myeloid_suppression|myeloid_suppression|ATP5E,SLMO2,SLMO2-ATP5E|S100A8|coexpression_network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ATP5E,SLMO2,SLMO2-ATP5E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myeloid_suppression|tcell_dysfunction|MIR548N,OSBPL6|MIR548N,OSBPL6|coexpression_network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myeloid_suppression|tcell_dysfunction|ATP5E,SLMO2,SLMO2-ATP5E|ATP5E,SLMO2,SLMO2-ATP5E|coexpression_network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ATP5E,SLMO2,SLMO2-ATP5E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ATP5E,SLMO2,SLMO2-ATP5E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myeloid_suppression|tnk_effector|CSF1R|IFNG|coexpression_network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CSF1R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myeloid_suppression|tnk_effector|CSF1R|GZMA|coexpression_network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CSF1R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myeloid_suppression|tumor_dedifferentiation|ATP5E,SLMO2,SLMO2-ATP5E|ATP5E,SLMO2,SLMO2-ATP5E|coexpression_network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ATP5E,SLMO2,SLMO2-ATP5E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ATP5E,SLMO2,SLMO2-ATP5E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myeloid_suppression|tumor_dedifferentiation|S100A8|ATP5E,SLMO2,SLMO2-ATP5E|coexpression_network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ATP5E,SLMO2,SLMO2-ATP5E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tcell_dysfunction|tcell_dysfunction|PDCD1|TIGIT|coexpression_network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TIGIT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tcell_dysfunction|tcell_dysfunction|MIR548N,OSBPL6|RPS8,SNORD55|coexpression_network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RPS8,SNORD55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tcell_dysfunction|tnk_effector|PDCD1|PRF1|coexpression_network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tcell_dysfunction|tnk_effector|PDCD1|GZMA|coexpression_network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tcell_dysfunction|tumor_dedifferentiation|ATP5E,SLMO2,SLMO2-ATP5E|ATP5E,SLMO2,SLMO2-ATP5E|coexpression_network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ATP5E,SLMO2,SLMO2-ATP5E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ATP5E,SLMO2,SLMO2-ATP5E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tcell_dysfunction|tumor_dedifferentiation|RPS8,SNORD55|ATP5E,SLMO2,SLMO2-ATP5E|coexpression_network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RPS8,SNORD55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ATP5E,SLMO2,SLMO2-ATP5E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tnk_effector|tnk_effector|GZMA|PRF1|coexpression_network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tnk_effector|tnk_effector|GZMA|IFNG|coexpression_network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tnk_effector|tumor_dedifferentiation|IFNG|ATP5E,SLMO2,SLMO2-ATP5E|coexpression_network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ATP5E,SLMO2,SLMO2-ATP5E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tcell_dysfunction|tcell_dysfunction|PDCD1|LAG3|checkpoint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checkpoint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tnk_effector|antigen_presentation_mhc|IFNG|HLA-A|regulatory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regulatory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antigen_presentation_mhc|antigen_presentation_mhc|HLA-A|PSMB8|coexpression_network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antigen_presentation_mhc|antigen_presentation_mhc|PSMB8|TAP2|coexpression_network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antigen_presentation_mhc|caf_ecm_exclusion|HLA-A|LAG3|coexpression_network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antigen_presentation_mhc|caf_ecm_exclusion|PSMB8|LAG3|coexpression_network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antigen_presentation_mhc|myeloid_suppression|HLA-A|PDCD1|coexpression_network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antigen_presentation_mhc|myeloid_suppression|PSMB8|PDCD1|coexpression_network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antigen_presentation_mhc|tcell_dysfunction|HLA-A|PDCD1|coexpression_network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antigen_presentation_mhc|tcell_dysfunction|PSMB8|PDCD1|coexpression_network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antigen_presentation_mhc|tnk_effector|HLA-A|PRF1|coexpression_network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antigen_presentation_mhc|tnk_effector|PSMB8|PRF1|coexpression_network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caf_ecm_exclusion|caf_ecm_exclusion|FAP|FN1|coexpression_network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FAP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FN1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caf_ecm_exclusion|caf_ecm_exclusion|FAP|TGFB1|coexpression_network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FAP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caf_ecm_exclusion|myeloid_suppression|TGFB1|TGFB1|coexpression_network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caf_ecm_exclusion|myeloid_suppression|LAG3|PDCD1|coexpression_network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caf_ecm_exclusion|tcell_dysfunction|LOC101928460|GPR111|coexpression_network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LOC101928460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GPR111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caf_ecm_exclusion|tcell_dysfunction|LAG3|PDCD1|coexpression_network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caf_ecm_exclusion|tnk_effector|LOC101928460|BCMO1|coexpression_network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LOC101928460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BCMO1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caf_ecm_exclusion|tnk_effector|LAG3|PRF1|coexpression_network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caf_ecm_exclusion|tumor_dedifferentiation|LAG3|CASC14,CASC15|coexpression_network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caf_ecm_exclusion|tumor_dedifferentiation|LOC101928460|CASC14,CASC15|coexpression_network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LOC101928460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myeloid_suppression|myeloid_suppression|PDCD1|TGFB1|coexpression_network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myeloid_suppression|myeloid_suppression|MIR4763,MIRLET7A3,MIRLET7B,MIRLET7BHG|TGFB1|coexpression_network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MIR4763,MIRLET7A3,MIRLET7B,MIRLET7BHG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myeloid_suppression|tcell_dysfunction|PDCD1|PDCD1|coexpression_network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myeloid_suppression|tcell_dysfunction|PDCD1|CXCL13|coexpression_network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myeloid_suppression|tnk_effector|PDCD1|PRF1|coexpression_network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myeloid_suppression|tnk_effector|PDCD1|CD8B|coexpression_network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myeloid_suppression|tumor_dedifferentiation|MIR4763,MIRLET7A3,MIRLET7B,MIRLET7BHG|LOC101928738|coexpression_network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MIR4763,MIRLET7A3,MIRLET7B,MIRLET7BHG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LOC101928738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myeloid_suppression|tumor_dedifferentiation|MIR4763,MIRLET7A3,MIRLET7B,MIRLET7BHG|CASC14,CASC15|coexpression_network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MIR4763,MIRLET7A3,MIRLET7B,MIRLET7BHG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tcell_dysfunction|tcell_dysfunction|CXCL13|IDO1|coexpression_network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IDO1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tcell_dysfunction|tcell_dysfunction|CXCL13|PDCD1|coexpression_network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tcell_dysfunction|tnk_effector|GPR111|BCMO1|coexpression_network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GPR111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BCMO1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tcell_dysfunction|tnk_effector|PDCD1|PRF1|coexpression_network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tcell_dysfunction|tumor_dedifferentiation|LOC101927217|CASC14,CASC15|coexpression_network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LOC101927217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tcell_dysfunction|tumor_dedifferentiation|GPR111|MITF|coexpression_network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GPR111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MITF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tnk_effector|tnk_effector|CD8B|PRF1|coexpression_network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tnk_effector|tnk_effector|IFNG|PRF1|coexpression_network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tnk_effector|tumor_dedifferentiation|BCMO1|MITF|coexpression_network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BCMO1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MITF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tnk_effector|tumor_dedifferentiation|BCMO1|CASC14,CASC15|coexpression_network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BCMO1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tumor_dedifferentiation|tumor_dedifferentiation|CASC14,CASC15|MITF|coexpression_network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MITF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tumor_dedifferentiation|tumor_dedifferentiation|CASC14,CASC15|VIM|coexpression_network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antigen_presentation_mhc|antigen_presentation_mhc|HLA-A|HLA-C|coexpression_network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antigen_presentation_mhc|antigen_presentation_mhc|HLA-A|PSMB9|coexpression_network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antigen_presentation_mhc|caf_ecm_exclusion|LOC101928303|LOC101928303|coexpression_network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LOC101928303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LOC101928303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antigen_presentation_mhc|caf_ecm_exclusion|GPR111|GPR111|coexpression_network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GPR111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GPR111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antigen_presentation_mhc|myeloid_suppression|LOC101928303|LOC101928303|coexpression_network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LOC101928303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LOC101928303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antigen_presentation_mhc|myeloid_suppression|GPR111|BCMO1|coexpression_network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GPR111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BCMO1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antigen_presentation_mhc|tcell_dysfunction|LOC101928372|LOC101928372|coexpression_network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LOC101928372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LOC101928372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antigen_presentation_mhc|tcell_dysfunction|GPR111|GPR111|coexpression_network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GPR111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GPR111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antigen_presentation_mhc|tnk_effector|LOC101928372|LOC101928372|coexpression_network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LOC101928372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LOC101928372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antigen_presentation_mhc|tnk_effector|HLA-DRA|PRF1|coexpression_network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HLA-DRA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antigen_presentation_mhc|tumor_dedifferentiation|LOC101927322|CASC14,CASC15|coexpression_network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LOC101927322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antigen_presentation_mhc|tumor_dedifferentiation|LOC101928372|LOC101926975|coexpression_network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LOC101928372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LOC101926975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caf_ecm_exclusion|caf_ecm_exclusion|FN1|LOXL2|coexpression_network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FN1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LOXL2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caf_ecm_exclusion|caf_ecm_exclusion|PRF1|TGFB1|coexpression_network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caf_ecm_exclusion|myeloid_suppression|TGFB1|TGFB1|coexpression_network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caf_ecm_exclusion|myeloid_suppression|LOC101928303|LOC101928303|coexpression_network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LOC101928303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LOC101928303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caf_ecm_exclusion|tcell_dysfunction|GPR111|GPR111|coexpression_network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GPR111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GPR111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caf_ecm_exclusion|tcell_dysfunction|GPR111|BCMO1|coexpression_network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GPR111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BCMO1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caf_ecm_exclusion|tnk_effector|PRF1|PRF1|coexpression_network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caf_ecm_exclusion|tnk_effector|PRF1|GZMA|coexpression_network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caf_ecm_exclusion|tumor_dedifferentiation|GPR111|LOC101926975|coexpression_network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GPR111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LOC101926975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caf_ecm_exclusion|tumor_dedifferentiation|GPR111|LOC441178|coexpression_network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GPR111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LOC441178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myeloid_suppression|myeloid_suppression|MRC1|PDCD1|coexpression_network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MRC1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myeloid_suppression|myeloid_suppression|BCMO1|LOC441178|coexpression_network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BCMO1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LOC441178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myeloid_suppression|tcell_dysfunction|PDCD1|PDCD1|coexpression_network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myeloid_suppression|tcell_dysfunction|BCMO1|BCMO1|coexpression_network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BCMO1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BCMO1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myeloid_suppression|tnk_effector|PDCD1|PRF1|coexpression_network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myeloid_suppression|tnk_effector|PDCD1|GZMA|coexpression_network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myeloid_suppression|tumor_dedifferentiation|LOC441178|LOC441178|coexpression_network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LOC441178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LOC441178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myeloid_suppression|tumor_dedifferentiation|BCMO1|LOC101926975|coexpression_network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BCMO1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LOC101926975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tcell_dysfunction|tcell_dysfunction|BCMO1|GPR111|coexpression_network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BCMO1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GPR111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tcell_dysfunction|tcell_dysfunction|PDCD1|TOX|coexpression_network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TOX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tcell_dysfunction|tnk_effector|LOC101928372|LOC101928372|coexpression_network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LOC101928372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LOC101928372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tcell_dysfunction|tnk_effector|PDCD1|PRF1|coexpression_network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tcell_dysfunction|tumor_dedifferentiation|CASC14,CASC15|CASC14,CASC15|coexpression_network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tcell_dysfunction|tumor_dedifferentiation|LOC101928372|LOC101926975|coexpression_network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LOC101928372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LOC101926975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tnk_effector|tnk_effector|CCL5|GZMA|coexpression_network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CCL5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tnk_effector|tnk_effector|GZMA|PRF1|coexpression_network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tnk_effector|tumor_dedifferentiation|LOC101926975|LOC101926975|coexpression_network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LOC101926975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LOC101926975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tnk_effector|tumor_dedifferentiation|LOC101928372|LOC101926975|coexpression_network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LOC101928372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LOC101926975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tumor_dedifferentiation|tumor_dedifferentiation|CASC14,CASC15|LOC101926975|coexpression_network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LOC101926975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tumor_dedifferentiation|tumor_dedifferentiation|CASC14,CASC15|VIM|coexpression_network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tcell_dysfunction|tcell_dysfunction|PDCD1|LAG3|checkpoint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checkpoint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antigen_presentation_mhc|antigen_presentation_mhc|HLA-A|HLA-B|coexpression_network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antigen_presentation_mhc|antigen_presentation_mhc|HLA-A|TAP1|coexpression_network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antigen_presentation_mhc|caf_ecm_exclusion|HLA-B|TGFB1|coexpression_network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antigen_presentation_mhc|caf_ecm_exclusion|HLA-A|COL1A1|coexpression_network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antigen_presentation_mhc|myeloid_suppression|MIR4763,MIRLET7A3,MIRLET7B,MIRLET7BHG|MIR4763,MIRLET7A3,MIRLET7B,MIRLET7BHG|coexpression_network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MIR4763,MIRLET7A3,MIRLET7B,MIRLET7BHG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MIR4763,MIRLET7A3,MIRLET7B,MIRLET7BHG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antigen_presentation_mhc|myeloid_suppression|HLA-A|HLA-A|coexpression_network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antigen_presentation_mhc|tcell_dysfunction|TAP1|TOX|coexpression_network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TOX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antigen_presentation_mhc|tcell_dysfunction|TAP1|PDCD1|coexpression_network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antigen_presentation_mhc|tnk_effector|HLA-B|PRF1|coexpression_network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antigen_presentation_mhc|tnk_effector|HLA-B|CD8A|coexpression_network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antigen_presentation_mhc|tumor_dedifferentiation|TAP1|PDCD1|coexpression_network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antigen_presentation_mhc|tumor_dedifferentiation|HLA-A|PDCD1|coexpression_network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caf_ecm_exclusion|caf_ecm_exclusion|COL1A1|COL3A1|coexpression_network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COL3A1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caf_ecm_exclusion|caf_ecm_exclusion|COL1A1|TGFB1|coexpression_network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caf_ecm_exclusion|myeloid_suppression|TGFB1|TGFB1|coexpression_network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caf_ecm_exclusion|myeloid_suppression|LOC441178|LOC441178|coexpression_network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LOC441178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LOC441178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caf_ecm_exclusion|tcell_dysfunction|COL1A1|TOX|coexpression_network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TOX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caf_ecm_exclusion|tcell_dysfunction|COL3A1|TOX|coexpression_network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COL3A1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TOX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caf_ecm_exclusion|tnk_effector|LOC101928372|GPR111|coexpression_network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LOC101928372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GPR111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caf_ecm_exclusion|tnk_effector|LOC441178|GPR111|coexpression_network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LOC441178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GPR111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caf_ecm_exclusion|tumor_dedifferentiation|LOC101928372|GPR111|coexpression_network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LOC101928372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GPR111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caf_ecm_exclusion|tumor_dedifferentiation|LOC441178|GPR111|coexpression_network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LOC441178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GPR111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myeloid_suppression|myeloid_suppression|HLA-A|MRC1|coexpression_network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MRC1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myeloid_suppression|myeloid_suppression|IL10|MRC1|coexpression_network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IL10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MRC1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myeloid_suppression|tcell_dysfunction|HLA-A|PDCD1|coexpression_network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myeloid_suppression|tcell_dysfunction|HLA-A|LAG3|coexpression_network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myeloid_suppression|tnk_effector|GPR111|GPR111|coexpression_network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GPR111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GPR111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myeloid_suppression|tnk_effector|HLA-A|PRF1|coexpression_network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myeloid_suppression|tumor_dedifferentiation|GPR111|GPR111|coexpression_network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GPR111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GPR111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myeloid_suppression|tumor_dedifferentiation|HLA-A|PDCD1|coexpression_network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tcell_dysfunction|tcell_dysfunction|LAG3|PDCD1|coexpression_network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tcell_dysfunction|tcell_dysfunction|PDCD1|TOX|coexpression_network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TOX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tcell_dysfunction|tnk_effector|PDCD1|PRF1|coexpression_network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tcell_dysfunction|tnk_effector|LAG3|PRF1|coexpression_network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tcell_dysfunction|tumor_dedifferentiation|PDCD1|PDCD1|coexpression_network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tcell_dysfunction|tumor_dedifferentiation|LAG3|PDCD1|coexpression_network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tnk_effector|tnk_effector|CD8A|PRF1|coexpression_network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tnk_effector|tnk_effector|CD8A|GZMA|coexpression_network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tnk_effector|tumor_dedifferentiation|GPR111|GPR111|coexpression_network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GPR111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GPR111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tnk_effector|tumor_dedifferentiation|PRF1|PDCD1|coexpression_network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antigen_presentation_mhc|antigen_presentation_mhc|PSMB9|TAP1|coexpression_network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antigen_presentation_mhc|antigen_presentation_mhc|IGLV1-40|PSMB9|coexpression_network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IGLV1-40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antigen_presentation_mhc|caf_ecm_exclusion|IGHD2-15|IGHD2-15|coexpression_network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antigen_presentation_mhc|caf_ecm_exclusion|IGLV1-40|IGHD2-15|coexpression_network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IGLV1-40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antigen_presentation_mhc|myeloid_suppression|TAP1|ITGAM|coexpression_network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ITGAM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antigen_presentation_mhc|myeloid_suppression|IGLV1-40|IGHD2-2|coexpression_network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IGLV1-40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antigen_presentation_mhc|tcell_dysfunction|PSMB9|PDCD1|coexpression_network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antigen_presentation_mhc|tcell_dysfunction|TAP1|PDCD1|coexpression_network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antigen_presentation_mhc|tnk_effector|PSMB9|CD8A|coexpression_network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antigen_presentation_mhc|tnk_effector|TAP1|CD8A|coexpression_network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antigen_presentation_mhc|tumor_dedifferentiation|PSMB9|IFNG|coexpression_network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antigen_presentation_mhc|tumor_dedifferentiation|IGLV1-40|IFNG|coexpression_network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IGLV1-40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caf_ecm_exclusion|caf_ecm_exclusion|IGHD2-15|VIM|coexpression_network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caf_ecm_exclusion|myeloid_suppression|IGHD2-15|IGHD2-2|coexpression_network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caf_ecm_exclusion|myeloid_suppression|IGHD2-15|TRAJ1|coexpression_network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caf_ecm_exclusion|tcell_dysfunction|IGHD2-15|IGHD2-2|coexpression_network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caf_ecm_exclusion|tcell_dysfunction|IGHD2-15|IGHD3-10|coexpression_network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IGHD3-10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caf_ecm_exclusion|tnk_effector|IGHD2-15|IGHD2-2|coexpression_network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caf_ecm_exclusion|tnk_effector|RP11-33B1|TRAJ10|coexpression_network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RP11-33B1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caf_ecm_exclusion|tumor_dedifferentiation|VIM|VIM|coexpression_network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caf_ecm_exclusion|tumor_dedifferentiation|RP11-33B1|RP11-428O18|coexpression_network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RP11-33B1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RP11-428O18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myeloid_suppression|myeloid_suppression|IGHD2-2|TRAJ1|coexpression_network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myeloid_suppression|myeloid_suppression|TRAJ1|TRAJ6|coexpression_network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myeloid_suppression|tcell_dysfunction|IGHD2-2|IGHD2-2|coexpression_network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myeloid_suppression|tcell_dysfunction|TRAJ1|PDCD1|coexpression_network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myeloid_suppression|tnk_effector|IGHD2-2|IGHD2-2|coexpression_network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myeloid_suppression|tnk_effector|TRAJ1|CD8A|coexpression_network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myeloid_suppression|tumor_dedifferentiation|TRAJ1|IFNG|coexpression_network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myeloid_suppression|tumor_dedifferentiation|ITGAM|IFNG|coexpression_network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ITGAM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tcell_dysfunction|tcell_dysfunction|IGHD2-2|IGHD3-10|coexpression_network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IGHD3-10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tcell_dysfunction|tcell_dysfunction|IGHD3-10|PDCD1|coexpression_network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IGHD3-10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tcell_dysfunction|tnk_effector|IGHD2-2|IGHD2-2|coexpression_network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tcell_dysfunction|tnk_effector|PDCD1|CD8A|coexpression_network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tcell_dysfunction|tumor_dedifferentiation|PDCD1|IFNG|coexpression_network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tcell_dysfunction|tumor_dedifferentiation|IDO1|IFNG|coexpression_network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IDO1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tnk_effector|tnk_effector|CD8A|IFNG|coexpression_network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tnk_effector|tnk_effector|CD8A|GZMA|coexpression_network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tnk_effector|tumor_dedifferentiation|IFNG|IFNG|coexpression_network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tnk_effector|tumor_dedifferentiation|CD8A|IFNG|coexpression_network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antigen_presentation_mhc|tnk_effector|HLA-A|B2M|pathway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B2M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pathway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tnk_effector|antigen_presentation_mhc|IFNG|HLA-A|regulatory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regulatory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antigen_presentation_mhc|antigen_presentation_mhc|HLA-B|HLA-C|coexpression_network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antigen_presentation_mhc|antigen_presentation_mhc|HLA-A|HLA-C|coexpression_network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antigen_presentation_mhc|caf_ecm_exclusion|IGLV2-11|TRAJ6|coexpression_network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IGLV2-11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antigen_presentation_mhc|caf_ecm_exclusion|IGLV2-11|TRAJ10|coexpression_network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IGLV2-11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antigen_presentation_mhc|myeloid_suppression|LOC102724050|LOC102724050|coexpression_network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LOC102724050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LOC102724050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antigen_presentation_mhc|myeloid_suppression|PSMB8|MRC1|coexpression_network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MRC1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antigen_presentation_mhc|tcell_dysfunction|PSMB9|PDCD1|coexpression_network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antigen_presentation_mhc|tcell_dysfunction|PSMB8|TOX|coexpression_network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TOX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antigen_presentation_mhc|tnk_effector|PSMB9|CD8A|coexpression_network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antigen_presentation_mhc|tnk_effector|PSMB9|PRF1|coexpression_network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antigen_presentation_mhc|tumor_dedifferentiation|RP11-444B24|RP11-444B24|coexpression_network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RP11-444B24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RP11-444B24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antigen_presentation_mhc|tumor_dedifferentiation|PSMB8|SOX10|coexpression_network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SOX10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caf_ecm_exclusion|caf_ecm_exclusion|TRAJ10|TRAJ6|coexpression_network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caf_ecm_exclusion|caf_ecm_exclusion|FN1|LOXL2|coexpression_network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FN1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LOXL2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caf_ecm_exclusion|myeloid_suppression|FN1|MRC1|coexpression_network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FN1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MRC1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caf_ecm_exclusion|myeloid_suppression|TRAJ6|TRAJ1|coexpression_network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caf_ecm_exclusion|tcell_dysfunction|TRAJ6|TRAJ1|coexpression_network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caf_ecm_exclusion|tcell_dysfunction|TRAJ6|TIGIT|coexpression_network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TIGIT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caf_ecm_exclusion|tnk_effector|TRAJ10|CD8A|coexpression_network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caf_ecm_exclusion|tnk_effector|TRAJ10|IFNG|coexpression_network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caf_ecm_exclusion|tumor_dedifferentiation|VIM|VIM|coexpression_network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caf_ecm_exclusion|tumor_dedifferentiation|TRAJ10|TRAJ10|coexpression_network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myeloid_suppression|myeloid_suppression|CD68|MRC1|coexpression_network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MRC1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myeloid_suppression|myeloid_suppression|IGHD2-2|TRAJ1|coexpression_network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myeloid_suppression|tcell_dysfunction|TRAJ1|TRAJ1|coexpression_network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myeloid_suppression|tcell_dysfunction|IFNG|PDCD1|coexpression_network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myeloid_suppression|tnk_effector|IFNG|IFNG|coexpression_network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myeloid_suppression|tnk_effector|IFNG|CD8A|coexpression_network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myeloid_suppression|tumor_dedifferentiation|MRC1|SOX10|coexpression_network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MRC1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SOX10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myeloid_suppression|tumor_dedifferentiation|CD68|SOX10|coexpression_network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SOX10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tcell_dysfunction|tcell_dysfunction|PDCD1|TOX|coexpression_network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TOX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tcell_dysfunction|tcell_dysfunction|TIGIT|TRAJ1|coexpression_network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TIGIT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tcell_dysfunction|tnk_effector|PDCD1|PRF1|coexpression_network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tcell_dysfunction|tnk_effector|PDCD1|CD8A|coexpression_network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tcell_dysfunction|tumor_dedifferentiation|TOX|SOX10|coexpression_network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TOX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SOX10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tcell_dysfunction|tumor_dedifferentiation|TOX|RP11-444B24|coexpression_network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TOX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RP11-444B24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tnk_effector|tnk_effector|CD8A|PRF1|coexpression_network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tnk_effector|tnk_effector|CD8A|CD8B|coexpression_network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tnk_effector|tumor_dedifferentiation|CD8B|RP11-444B24|coexpression_network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RP11-444B24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tnk_effector|tumor_dedifferentiation|CD8A|TRAJ10|coexpression_network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tumor_dedifferentiation|tumor_dedifferentiation|AXL|SOX10|coexpression_network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AXL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SOX10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tumor_dedifferentiation|tumor_dedifferentiation|RP11-444B24|TRAJ10|coexpression_network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RP11-444B24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antigen_presentation_mhc|antigen_presentation_mhc|PSMB9|TAP1|coexpression_network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antigen_presentation_mhc|antigen_presentation_mhc|HLA-DRB1|TAP1|coexpression_network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HLA-DRB1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antigen_presentation_mhc|caf_ecm_exclusion|TRAJ6|IGLV2-11|coexpression_network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IGLV2-11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antigen_presentation_mhc|caf_ecm_exclusion|TRAJ1|IGLV2-11|coexpression_network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IGLV2-11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antigen_presentation_mhc|myeloid_suppression|PSMB9|TGFB1|coexpression_network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antigen_presentation_mhc|myeloid_suppression|TRAJ1|IGHD2-15|coexpression_network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antigen_presentation_mhc|tcell_dysfunction|PSMB9|PDCD1|coexpression_network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antigen_presentation_mhc|tcell_dysfunction|TAP1|PDCD1|coexpression_network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antigen_presentation_mhc|tnk_effector|TRAJ6|TRAJ6|coexpression_network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antigen_presentation_mhc|tnk_effector|PSMB9|CD8A|coexpression_network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antigen_presentation_mhc|tumor_dedifferentiation|TAP1|ZEB1|coexpression_network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ZEB1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antigen_presentation_mhc|tumor_dedifferentiation|PSMB9|IFNG|coexpression_network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caf_ecm_exclusion|caf_ecm_exclusion|COL1A2|POSTN|coexpression_network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POSTN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caf_ecm_exclusion|caf_ecm_exclusion|IGLV2-11|RP11-444B24|coexpression_network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IGLV2-11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RP11-444B24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caf_ecm_exclusion|myeloid_suppression|IGLV2-11|IGHGP|coexpression_network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IGLV2-11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IGHGP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caf_ecm_exclusion|myeloid_suppression|RP11-444B24|IGHGP|coexpression_network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RP11-444B24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IGHGP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caf_ecm_exclusion|tcell_dysfunction|RP11-444B24|RP11-444B24|coexpression_network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RP11-444B24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RP11-444B24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caf_ecm_exclusion|tcell_dysfunction|IGLV2-11|CXCL13|coexpression_network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IGLV2-11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caf_ecm_exclusion|tnk_effector|IGLV2-11|TRAJ6|coexpression_network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IGLV2-11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caf_ecm_exclusion|tnk_effector|IGLV2-11|IFNG|coexpression_network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IGLV2-11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caf_ecm_exclusion|tumor_dedifferentiation|VIM|VIM|coexpression_network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caf_ecm_exclusion|tumor_dedifferentiation|RP11-444B24|RP11-444B24|coexpression_network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RP11-444B24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RP11-444B24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myeloid_suppression|myeloid_suppression|IGHD2-15|IGHGP|coexpression_network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IGHGP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myeloid_suppression|tcell_dysfunction|IGHGP|RP11-444B24|coexpression_network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IGHGP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RP11-444B24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myeloid_suppression|tcell_dysfunction|IGHGP|CXCL13|coexpression_network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IGHGP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myeloid_suppression|tnk_effector|IGHGP|CD8B|coexpression_network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IGHGP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myeloid_suppression|tnk_effector|IGHGP|IFNG|coexpression_network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IGHGP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myeloid_suppression|tumor_dedifferentiation|IGHGP|IGKV4-1|coexpression_network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IGHGP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IGKV4-1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myeloid_suppression|tumor_dedifferentiation|IGHGP|IGLV2-11|coexpression_network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IGHGP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IGLV2-11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tcell_dysfunction|tcell_dysfunction|CXCL13|PDCD1|coexpression_network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tcell_dysfunction|tcell_dysfunction|PDCD1|RP11-444B24|coexpression_network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RP11-444B24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tcell_dysfunction|tnk_effector|PDCD1|CD8A|coexpression_network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tcell_dysfunction|tnk_effector|PDCD1|CD8B|coexpression_network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tcell_dysfunction|tumor_dedifferentiation|RP11-444B24|RP11-444B24|coexpression_network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RP11-444B24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RP11-444B24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tcell_dysfunction|tumor_dedifferentiation|PDCD1|IFNG|coexpression_network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tnk_effector|tnk_effector|CD8A|CD8B|coexpression_network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tnk_effector|tnk_effector|CD8A|IFNG|coexpression_network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tnk_effector|tumor_dedifferentiation|IFNG|IFNG|coexpression_network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tnk_effector|tumor_dedifferentiation|CD8A|IFNG|coexpression_network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tumor_dedifferentiation|tumor_dedifferentiation|IFNG|IGLV2-11|coexpression_network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IGLV2-11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tumor_dedifferentiation|tumor_dedifferentiation|IGKV4-1|IGLV2-11|coexpression_network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IGKV4-1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IGLV2-11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antigen_presentation_mhc|antigen_presentation_mhc|PSMB9|TAP2|coexpression_network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antigen_presentation_mhc|antigen_presentation_mhc|CUZD1,FAM24B,FAM24B-CUZD1|HPN,SCN1B|coexpression_network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CUZD1,FAM24B,FAM24B-CUZD1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HPN,SCN1B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antigen_presentation_mhc|caf_ecm_exclusion|MIR548N,OSBPL6|SLC13A3,TP53RK|coexpression_network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SLC13A3,TP53RK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antigen_presentation_mhc|caf_ecm_exclusion|MIR548N,OSBPL6|CASC14,CASC15|coexpression_network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antigen_presentation_mhc|myeloid_suppression|MIR548N,OSBPL6|CD163|coexpression_network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CD163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antigen_presentation_mhc|myeloid_suppression|HLA-DRB1|CD163|coexpression_network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HLA-DRB1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CD163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antigen_presentation_mhc|tcell_dysfunction|MIR548N,OSBPL6|SLC13A3,TP53RK|coexpression_network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SLC13A3,TP53RK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antigen_presentation_mhc|tcell_dysfunction|MIR548N,OSBPL6|INTS3,SLC27A3|coexpression_network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INTS3,SLC27A3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antigen_presentation_mhc|tnk_effector|HPN,SCN1B|MIR143,MIR143HG|coexpression_network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HPN,SCN1B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MIR143,MIR143HG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antigen_presentation_mhc|tnk_effector|HPN,SCN1B|RILP,SCARF1|coexpression_network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HPN,SCN1B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RILP,SCARF1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antigen_presentation_mhc|tumor_dedifferentiation|MIR548N,OSBPL6|MIR548N,OSBPL6|coexpression_network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antigen_presentation_mhc|tumor_dedifferentiation|HPN,SCN1B|ITGA3|coexpression_network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HPN,SCN1B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ITGA3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caf_ecm_exclusion|caf_ecm_exclusion|CASC14,CASC15|VIM|coexpression_network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caf_ecm_exclusion|caf_ecm_exclusion|CASC14,CASC15|SLC13A3,TP53RK|coexpression_network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SLC13A3,TP53RK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caf_ecm_exclusion|myeloid_suppression|SLC13A3,TP53RK|TGFB1|coexpression_network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SLC13A3,TP53RK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caf_ecm_exclusion|myeloid_suppression|SLC13A3,TP53RK|CD163|coexpression_network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SLC13A3,TP53RK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CD163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caf_ecm_exclusion|tcell_dysfunction|SLC13A3,TP53RK|SLC13A3,TP53RK|coexpression_network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SLC13A3,TP53RK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SLC13A3,TP53RK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caf_ecm_exclusion|tcell_dysfunction|CASC14,CASC15|MIR4763,MIRLET7A3,MIRLET7B,MIRLET7BHG|coexpression_network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MIR4763,MIRLET7A3,MIRLET7B,MIRLET7BHG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caf_ecm_exclusion|tnk_effector|CASC14,CASC15|CD8A|coexpression_network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caf_ecm_exclusion|tnk_effector|CASC14,CASC15|MIR143,MIR143HG|coexpression_network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MIR143,MIR143HG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caf_ecm_exclusion|tumor_dedifferentiation|VIM|VIM|coexpression_network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caf_ecm_exclusion|tumor_dedifferentiation|SLC13A3,TP53RK|MIR548N,OSBPL6|coexpression_network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SLC13A3,TP53RK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myeloid_suppression|myeloid_suppression|CD163|S100A8|coexpression_network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CD163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myeloid_suppression|tcell_dysfunction|TGFB1|SLC13A3,TP53RK|coexpression_network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SLC13A3,TP53RK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myeloid_suppression|tcell_dysfunction|S100A8|INTS3,SLC27A3|coexpression_network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INTS3,SLC27A3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myeloid_suppression|tnk_effector|S100A8|RILP,SCARF1|coexpression_network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RILP,SCARF1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myeloid_suppression|tnk_effector|CD163|CD8A|coexpression_network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CD163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myeloid_suppression|tumor_dedifferentiation|CD163|MIR548N,OSBPL6|coexpression_network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CD163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myeloid_suppression|tumor_dedifferentiation|S100A8|MIR548N,OSBPL6|coexpression_network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tcell_dysfunction|tcell_dysfunction|INTS3,SLC27A3|SLC13A3,TP53RK|coexpression_network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INTS3,SLC27A3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SLC13A3,TP53RK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tcell_dysfunction|tcell_dysfunction|IDO1|PDCD1|coexpression_network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IDO1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tcell_dysfunction|tnk_effector|PDCD1|CD8A|coexpression_network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tcell_dysfunction|tnk_effector|PDCD1|IFNG|coexpression_network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tcell_dysfunction|tumor_dedifferentiation|SLC13A3,TP53RK|MIR548N,OSBPL6|coexpression_network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SLC13A3,TP53RK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tcell_dysfunction|tumor_dedifferentiation|INTS3,SLC27A3|MIR548N,OSBPL6|coexpression_network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INTS3,SLC27A3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tnk_effector|tnk_effector|CD8A|IFNG|coexpression_network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tnk_effector|tnk_effector|MIR143,MIR143HG|RILP,SCARF1|coexpression_network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MIR143,MIR143HG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RILP,SCARF1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tnk_effector|tumor_dedifferentiation|MIR143,MIR143HG|ITGA3|coexpression_network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MIR143,MIR143HG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ITGA3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tnk_effector|tumor_dedifferentiation|RILP,SCARF1|MIR548N,OSBPL6|coexpression_network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RILP,SCARF1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tumor_dedifferentiation|tumor_dedifferentiation|ITGA3|MIR548N,OSBPL6|coexpression_network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ITGA3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antigen_presentation_mhc|antigen_presentation_mhc|B2M|HLA-DRA|coexpression_network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B2M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HLA-DRA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antigen_presentation_mhc|caf_ecm_exclusion|HLA-DRA|CTD-2201I18.1,SERINC5|coexpression_network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HLA-DRA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CTD-2201I18.1,SERINC5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antigen_presentation_mhc|caf_ecm_exclusion|B2M|FAP|coexpression_network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B2M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FAP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antigen_presentation_mhc|myeloid_suppression|B2M|MIR4763,MIRLET7A3,MIRLET7B,MIRLET7BHG|coexpression_network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B2M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MIR4763,MIRLET7A3,MIRLET7B,MIRLET7BHG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antigen_presentation_mhc|myeloid_suppression|B2M|HPN,SCN1B|coexpression_network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B2M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HPN,SCN1B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antigen_presentation_mhc|tcell_dysfunction|PSMB9|PDCD1|coexpression_network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antigen_presentation_mhc|tcell_dysfunction|PSMB9|ATP5E,SLMO2,SLMO2-ATP5E|coexpression_network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ATP5E,SLMO2,SLMO2-ATP5E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antigen_presentation_mhc|tnk_effector|B2M|GZMB|coexpression_network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B2M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antigen_presentation_mhc|tnk_effector|B2M|CD8A|coexpression_network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B2M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antigen_presentation_mhc|tumor_dedifferentiation|HLA-DRA|CASC14,CASC15|coexpression_network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HLA-DRA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antigen_presentation_mhc|tumor_dedifferentiation|B2M|AXL|coexpression_network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B2M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AXL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caf_ecm_exclusion|caf_ecm_exclusion|CTD-2201I18.1,SERINC5|FN1|coexpression_network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CTD-2201I18.1,SERINC5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FN1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caf_ecm_exclusion|caf_ecm_exclusion|FAP|TGFBI|coexpression_network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FAP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TGFBI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caf_ecm_exclusion|myeloid_suppression|HPN,SCN1B|HPN,SCN1B|coexpression_network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HPN,SCN1B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HPN,SCN1B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caf_ecm_exclusion|myeloid_suppression|LOC100288974,MBL1P|INTS3,SLC27A3|coexpression_network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LOC100288974,MBL1P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INTS3,SLC27A3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caf_ecm_exclusion|tcell_dysfunction|LOC100288974,MBL1P|ATP5E,SLMO2,SLMO2-ATP5E|coexpression_network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LOC100288974,MBL1P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ATP5E,SLMO2,SLMO2-ATP5E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caf_ecm_exclusion|tcell_dysfunction|LOC100288974,MBL1P|ZNF595,ZNF718|coexpression_network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LOC100288974,MBL1P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ZNF595,ZNF718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caf_ecm_exclusion|tnk_effector|CTD-2201I18.1,SERINC5|GZMB|coexpression_network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CTD-2201I18.1,SERINC5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caf_ecm_exclusion|tnk_effector|CTD-2201I18.1,SERINC5|CCL5|coexpression_network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CTD-2201I18.1,SERINC5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CCL5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caf_ecm_exclusion|tumor_dedifferentiation|VIM|VIM|coexpression_network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caf_ecm_exclusion|tumor_dedifferentiation|CTD-2201I18.1,SERINC5|CASC14,CASC15|coexpression_network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CTD-2201I18.1,SERINC5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myeloid_suppression|myeloid_suppression|HPN,SCN1B|MIR4763,MIRLET7A3,MIRLET7B,MIRLET7BHG|coexpression_network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HPN,SCN1B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MIR4763,MIRLET7A3,MIRLET7B,MIRLET7BHG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myeloid_suppression|myeloid_suppression|INTS3,SLC27A3|ZNF595,ZNF718|coexpression_network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INTS3,SLC27A3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ZNF595,ZNF718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myeloid_suppression|tcell_dysfunction|ZNF595,ZNF718|ZNF595,ZNF718|coexpression_network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ZNF595,ZNF718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ZNF595,ZNF718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myeloid_suppression|tcell_dysfunction|APOC1,APOC1P1|APOC1,APOC1P1|coexpression_network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APOC1,APOC1P1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APOC1,APOC1P1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myeloid_suppression|tnk_effector|APOC1,APOC1P1|IFNG|coexpression_network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APOC1,APOC1P1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myeloid_suppression|tnk_effector|S100A9|GZMB|coexpression_network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myeloid_suppression|tumor_dedifferentiation|APOC1,APOC1P1|APOC1,APOC1P1|coexpression_network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APOC1,APOC1P1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APOC1,APOC1P1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myeloid_suppression|tumor_dedifferentiation|MIR4763,MIRLET7A3,MIRLET7B,MIRLET7BHG|CASC14,CASC15|coexpression_network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MIR4763,MIRLET7A3,MIRLET7B,MIRLET7BHG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tcell_dysfunction|tcell_dysfunction|APOC1,APOC1P1|ATP5E,SLMO2,SLMO2-ATP5E|coexpression_network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APOC1,APOC1P1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ATP5E,SLMO2,SLMO2-ATP5E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tcell_dysfunction|tcell_dysfunction|APOC1,APOC1P1|SLC13A3,TP53RK|coexpression_network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APOC1,APOC1P1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SLC13A3,TP53RK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tcell_dysfunction|tnk_effector|PDCD1|CD8A|coexpression_network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tcell_dysfunction|tnk_effector|PDCD1|CCL5|coexpression_network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CCL5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tcell_dysfunction|tumor_dedifferentiation|APOC1,APOC1P1|APOC1,APOC1P1|coexpression_network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APOC1,APOC1P1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APOC1,APOC1P1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tcell_dysfunction|tumor_dedifferentiation|ZNF595,ZNF718|CASC14,CASC15|coexpression_network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ZNF595,ZNF718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tnk_effector|tnk_effector|CCL5|CD8A|coexpression_network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CCL5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tnk_effector|tnk_effector|CD8A|IFNG|coexpression_network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tnk_effector|tumor_dedifferentiation|IFNG|APOC1,APOC1P1|coexpression_network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APOC1,APOC1P1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tnk_effector|tumor_dedifferentiation|CD8A|CASC14,CASC15|coexpression_network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tumor_dedifferentiation|tumor_dedifferentiation|CASC14,CASC15|MITF|coexpression_network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MITF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tumor_dedifferentiation|tumor_dedifferentiation|MITF|SOX10|coexpression_network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MITF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SOX10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myeloid_suppression|myeloid_suppression|S100A8|S100A9|network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antigen_presentation_mhc|antigen_presentation_mhc|PSMB8|PSMB9|coexpression_network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antigen_presentation_mhc|antigen_presentation_mhc|CASC14,CASC15|MIR548N,OSBPL6|coexpression_network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antigen_presentation_mhc|caf_ecm_exclusion|MIR548N,OSBPL6|MIR548N,OSBPL6|coexpression_network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antigen_presentation_mhc|caf_ecm_exclusion|HPN,SCN1B|RILP,SCARF1|coexpression_network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HPN,SCN1B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RILP,SCARF1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antigen_presentation_mhc|myeloid_suppression|CASC14,CASC15|CASC14,CASC15|coexpression_network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antigen_presentation_mhc|myeloid_suppression|CASC14,CASC15|MIR4763,MIRLET7A3,MIRLET7B,MIRLET7BHG|coexpression_network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MIR4763,MIRLET7A3,MIRLET7B,MIRLET7BHG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antigen_presentation_mhc|tcell_dysfunction|MIR4469,RNF170|MIR4469,RNF170|coexpression_network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MIR4469,RNF170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MIR4469,RNF170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antigen_presentation_mhc|tcell_dysfunction|PSMB8|PDCD1|coexpression_network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antigen_presentation_mhc|tnk_effector|CASC14,CASC15|CTD-2201I18.1,SERINC5|coexpression_network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CTD-2201I18.1,SERINC5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antigen_presentation_mhc|tnk_effector|MIR548N,OSBPL6|SLC13A3,TP53RK|coexpression_network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SLC13A3,TP53RK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antigen_presentation_mhc|tumor_dedifferentiation|CASC14,CASC15|CASC14,CASC15|coexpression_network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antigen_presentation_mhc|tumor_dedifferentiation|HPN,SCN1B|MIR143,MIR143HG|coexpression_network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HPN,SCN1B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MIR143,MIR143HG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caf_ecm_exclusion|caf_ecm_exclusion|COL1A2|COL3A1|coexpression_network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COL3A1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caf_ecm_exclusion|caf_ecm_exclusion|COL1A2|LOXL2|coexpression_network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LOXL2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caf_ecm_exclusion|myeloid_suppression|RILP,SCARF1|MIR4763,MIRLET7A3,MIRLET7B,MIRLET7BHG|coexpression_network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RILP,SCARF1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MIR4763,MIRLET7A3,MIRLET7B,MIRLET7BHG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caf_ecm_exclusion|myeloid_suppression|CXCL12|MIR4763,MIRLET7A3,MIRLET7B,MIRLET7BHG|coexpression_network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MIR4763,MIRLET7A3,MIRLET7B,MIRLET7BHG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caf_ecm_exclusion|tcell_dysfunction|RILP,SCARF1|RILP,SCARF1|coexpression_network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RILP,SCARF1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RILP,SCARF1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caf_ecm_exclusion|tcell_dysfunction|CXCL12|TNFSF12,TNFSF12-TNFSF13,TNFSF13|coexpression_network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TNFSF12,TNFSF12-TNFSF13,TNFSF13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caf_ecm_exclusion|tnk_effector|MIR548N,OSBPL6|SLC13A3,TP53RK|coexpression_network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SLC13A3,TP53RK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caf_ecm_exclusion|tnk_effector|MIR548N,OSBPL6|RPS8,SNORD55|coexpression_network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RPS8,SNORD55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caf_ecm_exclusion|tumor_dedifferentiation|VIM|VIM|coexpression_network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caf_ecm_exclusion|tumor_dedifferentiation|RILP,SCARF1|MIR143,MIR143HG|coexpression_network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RILP,SCARF1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MIR143,MIR143HG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myeloid_suppression|myeloid_suppression|S100A8|S100A9|coexpression_network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myeloid_suppression|myeloid_suppression|CASC14,CASC15|MIR4763,MIRLET7A3,MIRLET7B,MIRLET7BHG|coexpression_network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MIR4763,MIRLET7A3,MIRLET7B,MIRLET7BHG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myeloid_suppression|tcell_dysfunction|CD68|HAVCR2|coexpression_network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HAVCR2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myeloid_suppression|tcell_dysfunction|MIR4763,MIRLET7A3,MIRLET7B,MIRLET7BHG|RILP,SCARF1|coexpression_network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MIR4763,MIRLET7A3,MIRLET7B,MIRLET7BHG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RILP,SCARF1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myeloid_suppression|tnk_effector|CASC14,CASC15|CTD-2201I18.1,SERINC5|coexpression_network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CTD-2201I18.1,SERINC5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myeloid_suppression|tnk_effector|MIR4763,MIRLET7A3,MIRLET7B,MIRLET7BHG|CTD-2201I18.1,SERINC5|coexpression_network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MIR4763,MIRLET7A3,MIRLET7B,MIRLET7BHG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CTD-2201I18.1,SERINC5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myeloid_suppression|tumor_dedifferentiation|CASC14,CASC15|CASC14,CASC15|coexpression_network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myeloid_suppression|tumor_dedifferentiation|APOC1,APOC1P1|APOC1,APOC1P1|coexpression_network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APOC1,APOC1P1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APOC1,APOC1P1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tcell_dysfunction|tcell_dysfunction|CXCL13|PDCD1|coexpression_network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tcell_dysfunction|tcell_dysfunction|MIR4469,RNF170|TNFSF12,TNFSF12-TNFSF13,TNFSF13|coexpression_network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MIR4469,RNF170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TNFSF12,TNFSF12-TNFSF13,TNFSF13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tcell_dysfunction|tnk_effector|PDCD1|CD8B|coexpression_network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tcell_dysfunction|tnk_effector|PDCD1|IFNG|coexpression_network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tcell_dysfunction|tumor_dedifferentiation|LIMS3,LIMS3-LOC440895,LOC440895|AXL|coexpression_network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LIMS3,LIMS3-LOC440895,LOC440895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AXL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tcell_dysfunction|tumor_dedifferentiation|RILP,SCARF1|MIR143,MIR143HG|coexpression_network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RILP,SCARF1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MIR143,MIR143HG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tnk_effector|tnk_effector|CD8B|IFNG|coexpression_network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tnk_effector|tnk_effector|GZMB|IFNG|coexpression_network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tnk_effector|tumor_dedifferentiation|CTD-2201I18.1,SERINC5|CASC14,CASC15|coexpression_network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CTD-2201I18.1,SERINC5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tnk_effector|tumor_dedifferentiation|RPS8,SNORD55|ZNF595,ZNF718|coexpression_network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RPS8,SNORD55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ZNF595,ZNF718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tumor_dedifferentiation|tumor_dedifferentiation|CASC14,CASC15|ZNF595,ZNF718|coexpression_network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ZNF595,ZNF718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tumor_dedifferentiation|tumor_dedifferentiation|CASC14,CASC15|MIR143,MIR143HG|coexpression_network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MIR143,MIR143HG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tcell_dysfunction|tcell_dysfunction|PDCD1|LAG3|checkpoint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checkpoint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antigen_presentation_mhc|antigen_presentation_mhc|IGHD2-2|IGLV1-40|coexpression_network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IGLV1-40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antigen_presentation_mhc|antigen_presentation_mhc|B2M|IGLV1-40|coexpression_network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B2M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IGLV1-40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antigen_presentation_mhc|caf_ecm_exclusion|IGHD2-2|IGHD2-2|coexpression_network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antigen_presentation_mhc|caf_ecm_exclusion|AL049794|AL049794|coexpression_network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AL049794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AL049794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antigen_presentation_mhc|myeloid_suppression|IGLV1-40|IGLV2-11|coexpression_network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IGLV1-40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IGLV2-11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antigen_presentation_mhc|myeloid_suppression|IGHD2-2|IGHD3-10|coexpression_network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IGHD3-10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antigen_presentation_mhc|tcell_dysfunction|IGLV1-40|LAG3|coexpression_network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IGLV1-40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antigen_presentation_mhc|tcell_dysfunction|IGLV1-40|TRAJ1|coexpression_network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IGLV1-40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antigen_presentation_mhc|tnk_effector|AL049794|AL049794|coexpression_network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AL049794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AL049794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antigen_presentation_mhc|tnk_effector|IGLV1-40|CCL5|coexpression_network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IGLV1-40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CCL5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antigen_presentation_mhc|tumor_dedifferentiation|IGLV1-40|IGLV1-40|coexpression_network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IGLV1-40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IGLV1-40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antigen_presentation_mhc|tumor_dedifferentiation|IGHD2-2|IGLV1-40|coexpression_network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IGLV1-40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caf_ecm_exclusion|caf_ecm_exclusion|CARMIL2|IGHD2-2|coexpression_network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CARMIL2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caf_ecm_exclusion|caf_ecm_exclusion|COL1A1|VIM|coexpression_network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caf_ecm_exclusion|myeloid_suppression|COL1A1|ITGAM|coexpression_network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ITGAM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caf_ecm_exclusion|myeloid_suppression|IGHD2-2|IGHD3-10|coexpression_network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IGHD3-10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caf_ecm_exclusion|tcell_dysfunction|CARMIL2|PDCD1|coexpression_network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CARMIL2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caf_ecm_exclusion|tcell_dysfunction|CARMIL2|TRAJ1|coexpression_network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CARMIL2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caf_ecm_exclusion|tnk_effector|AL049794|AL049794|coexpression_network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AL049794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AL049794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caf_ecm_exclusion|tnk_effector|CARMIL2|CCL5|coexpression_network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CARMIL2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CCL5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caf_ecm_exclusion|tumor_dedifferentiation|VIM|VIM|coexpression_network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caf_ecm_exclusion|tumor_dedifferentiation|CARMIL2|CARMIL2|coexpression_network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CARMIL2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CARMIL2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myeloid_suppression|myeloid_suppression|IGHD3-10|IGLV2-11|coexpression_network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IGHD3-10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IGLV2-11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myeloid_suppression|myeloid_suppression|IGLV2-11|ITGAM|coexpression_network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IGLV2-11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ITGAM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myeloid_suppression|tcell_dysfunction|ITGAM|HAVCR2|coexpression_network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ITGAM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HAVCR2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myeloid_suppression|tcell_dysfunction|IGLV2-11|TIGIT|coexpression_network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IGLV2-11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TIGIT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myeloid_suppression|tnk_effector|IGLV2-11|CCL5|coexpression_network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IGLV2-11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CCL5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myeloid_suppression|tnk_effector|IGLV2-11|IFNG|coexpression_network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IGLV2-11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myeloid_suppression|tumor_dedifferentiation|ITGAM|SOX10|coexpression_network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ITGAM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SOX10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myeloid_suppression|tumor_dedifferentiation|IGLV2-11|IGLV1-40|coexpression_network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IGLV2-11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IGLV1-40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tcell_dysfunction|tcell_dysfunction|LAG3|PDCD1|coexpression_network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tcell_dysfunction|tcell_dysfunction|PDCD1|TIGIT|coexpression_network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TIGIT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tcell_dysfunction|tnk_effector|PDCD1|IFNG|coexpression_network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tcell_dysfunction|tnk_effector|TRAJ1|CCL5|coexpression_network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CCL5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tcell_dysfunction|tumor_dedifferentiation|PDCD1|CARMIL2|coexpression_network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CARMIL2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tcell_dysfunction|tumor_dedifferentiation|TRAJ1|CARMIL2|coexpression_network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CARMIL2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tnk_effector|tnk_effector|CCL5|IFNG|coexpression_network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CCL5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tnk_effector|tnk_effector|GNLY|IFNG|coexpression_network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tnk_effector|tumor_dedifferentiation|CCL5|CARMIL2|coexpression_network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CCL5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CARMIL2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tnk_effector|tumor_dedifferentiation|CCL5|IGLV1-40|coexpression_network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CCL5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IGLV1-40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tumor_dedifferentiation|tumor_dedifferentiation|CARMIL2|IGLV1-40|coexpression_network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CARMIL2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IGLV1-40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tumor_dedifferentiation|tumor_dedifferentiation|CARMIL2|TRAJ52|coexpression_network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CARMIL2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antigen_presentation_mhc|caf_ecm_exclusion|AL049794|TRAJ6|coexpression_network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AL049794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antigen_presentation_mhc|caf_ecm_exclusion|PSMB9|TRAJ6|coexpression_network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antigen_presentation_mhc|myeloid_suppression|B2M|CD68|coexpression_network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B2M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antigen_presentation_mhc|myeloid_suppression|PSMB9|CD68|coexpression_network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antigen_presentation_mhc|tcell_dysfunction|PSMB9|PDCD1|coexpression_network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antigen_presentation_mhc|tcell_dysfunction|PSMB9|IDO1|coexpression_network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IDO1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antigen_presentation_mhc|tnk_effector|PSMB9|IFNG|coexpression_network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antigen_presentation_mhc|tnk_effector|PSMB9|IGHV6-1|coexpression_network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IGHV6-1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antigen_presentation_mhc|tumor_dedifferentiation|AL049794|TRAJ6|coexpression_network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AL049794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antigen_presentation_mhc|tumor_dedifferentiation|B2M|IGKV1-17|coexpression_network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B2M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IGKV1-17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caf_ecm_exclusion|caf_ecm_exclusion|COL1A1|FAP|coexpression_network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FAP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caf_ecm_exclusion|caf_ecm_exclusion|ACTA2|COL1A1|coexpression_network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ACTA2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caf_ecm_exclusion|myeloid_suppression|COL1A1|CD68|coexpression_network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caf_ecm_exclusion|myeloid_suppression|FAP|LOC101927356|coexpression_network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FAP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LOC101927356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caf_ecm_exclusion|tcell_dysfunction|TRAJ6|IGLV1-40|coexpression_network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IGLV1-40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caf_ecm_exclusion|tcell_dysfunction|TRAJ6|CXCL13|coexpression_network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caf_ecm_exclusion|tnk_effector|TRAJ6|IGHV6-1|coexpression_network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IGHV6-1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caf_ecm_exclusion|tnk_effector|TRAJ6|IFNG|coexpression_network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caf_ecm_exclusion|tumor_dedifferentiation|TRAJ6|TRAJ6|coexpression_network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caf_ecm_exclusion|tumor_dedifferentiation|FAP|VIM|coexpression_network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FAP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myeloid_suppression|myeloid_suppression|CD68|S100A9|coexpression_network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myeloid_suppression|tcell_dysfunction|RP11-33B1|RP11-33B1|coexpression_network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RP11-33B1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RP11-33B1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myeloid_suppression|tcell_dysfunction|LOC101927356|LOC102724050|coexpression_network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LOC101927356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LOC102724050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myeloid_suppression|tnk_effector|RP11-33B1|RP11-428O18|coexpression_network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RP11-33B1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RP11-428O18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myeloid_suppression|tnk_effector|CD68|IFNG|coexpression_network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myeloid_suppression|tumor_dedifferentiation|RP11-33B1|RP11-33B1|coexpression_network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RP11-33B1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RP11-33B1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myeloid_suppression|tumor_dedifferentiation|CD68|VIM|coexpression_network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tcell_dysfunction|tcell_dysfunction|CXCL13|IGLV1-40|coexpression_network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IGLV1-40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tcell_dysfunction|tcell_dysfunction|IGLV1-40|PDCD1|coexpression_network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IGLV1-40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tcell_dysfunction|tnk_effector|RP11-428O18|RP11-428O18|coexpression_network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RP11-428O18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RP11-428O18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tcell_dysfunction|tnk_effector|PDCD1|IFNG|coexpression_network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tcell_dysfunction|tumor_dedifferentiation|RP11-33B1|RP11-33B1|coexpression_network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RP11-33B1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RP11-33B1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tcell_dysfunction|tumor_dedifferentiation|IGLV1-40|IGKV1-17|coexpression_network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IGLV1-40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IGKV1-17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tnk_effector|tnk_effector|IFNG|IGHV6-1|coexpression_network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IGHV6-1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tnk_effector|tumor_dedifferentiation|IFNG|IGKV1-17|coexpression_network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IGKV1-17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tnk_effector|tumor_dedifferentiation|IGHV6-1|IGKV1-17|coexpression_network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IGHV6-1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IGKV1-17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tumor_dedifferentiation|tumor_dedifferentiation|IGKV1-17|TRAJ6|coexpression_network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IGKV1-17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tumor_dedifferentiation|tumor_dedifferentiation|RP11-33B1|TRAJ6|coexpression_network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RP11-33B1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caf_ecm_exclusion|caf_ecm_exclusion|COL1A1|FN1|network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FN1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antigen_presentation_mhc|antigen_presentation_mhc|HLA-B|HLA-C|coexpression_network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antigen_presentation_mhc|antigen_presentation_mhc|CARMIL2|TRAJ6|coexpression_network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CARMIL2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antigen_presentation_mhc|caf_ecm_exclusion|CARMIL2|CARMIL2|coexpression_network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CARMIL2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CARMIL2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antigen_presentation_mhc|caf_ecm_exclusion|TRAJ6|CARMIL2|coexpression_network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CARMIL2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antigen_presentation_mhc|myeloid_suppression|CARMIL2|TRAJ1|coexpression_network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CARMIL2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antigen_presentation_mhc|myeloid_suppression|IGHD2-2|IGLV1-40|coexpression_network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IGLV1-40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antigen_presentation_mhc|tcell_dysfunction|TRAJ6|TRAJ6|coexpression_network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antigen_presentation_mhc|tcell_dysfunction|CARMIL2|CARMIL2|coexpression_network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CARMIL2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CARMIL2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antigen_presentation_mhc|tnk_effector|TRAJ6|TRAJ6|coexpression_network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antigen_presentation_mhc|tnk_effector|TRAJ6|IGLV2-11|coexpression_network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IGLV2-11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antigen_presentation_mhc|tumor_dedifferentiation|IGHD2-2|IGHD2-2|coexpression_network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antigen_presentation_mhc|tumor_dedifferentiation|B2M|B2M|coexpression_network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B2M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B2M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caf_ecm_exclusion|caf_ecm_exclusion|COL1A1|FN1|coexpression_network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FN1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caf_ecm_exclusion|caf_ecm_exclusion|COL1A1|LOXL2|coexpression_network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LOXL2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caf_ecm_exclusion|myeloid_suppression|CARMIL2|TRAJ1|coexpression_network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CARMIL2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caf_ecm_exclusion|myeloid_suppression|CARMIL2|IGLV1-40|coexpression_network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CARMIL2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IGLV1-40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caf_ecm_exclusion|tcell_dysfunction|CARMIL2|CARMIL2|coexpression_network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CARMIL2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CARMIL2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caf_ecm_exclusion|tcell_dysfunction|CARMIL2|PDCD1|coexpression_network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CARMIL2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caf_ecm_exclusion|tnk_effector|IGHV6-1|IGKV4-1|coexpression_network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IGHV6-1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IGKV4-1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caf_ecm_exclusion|tnk_effector|CARMIL2|IGKV4-1|coexpression_network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CARMIL2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IGKV4-1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caf_ecm_exclusion|tumor_dedifferentiation|COL1A1|ZEB1|coexpression_network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ZEB1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caf_ecm_exclusion|tumor_dedifferentiation|IGHV6-1|IGKV4-1|coexpression_network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IGHV6-1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IGKV4-1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myeloid_suppression|myeloid_suppression|IGLV1-40|IGLV2-11|coexpression_network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IGLV1-40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IGLV2-11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myeloid_suppression|myeloid_suppression|IGLV1-40|TRAJ1|coexpression_network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IGLV1-40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myeloid_suppression|tcell_dysfunction|TRAJ1|CARMIL2|coexpression_network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CARMIL2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myeloid_suppression|tcell_dysfunction|TRAJ1|TIGIT|coexpression_network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TIGIT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myeloid_suppression|tnk_effector|IGLV2-11|IGLV2-11|coexpression_network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IGLV2-11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IGLV2-11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myeloid_suppression|tnk_effector|IGLV1-40|IGKV4-1|coexpression_network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IGLV1-40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IGKV4-1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myeloid_suppression|tumor_dedifferentiation|IGLV1-40|IGKV4-1|coexpression_network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IGLV1-40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IGKV4-1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myeloid_suppression|tumor_dedifferentiation|IGLV1-40|IGKV1-17|coexpression_network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IGLV1-40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IGKV1-17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tcell_dysfunction|tcell_dysfunction|PDCD1|TIGIT|coexpression_network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TIGIT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tcell_dysfunction|tcell_dysfunction|CARMIL2|PDCD1|coexpression_network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CARMIL2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tcell_dysfunction|tnk_effector|TRAJ6|TRAJ6|coexpression_network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tcell_dysfunction|tnk_effector|PDCD1|IFNG|coexpression_network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tcell_dysfunction|tumor_dedifferentiation|PDCD1|IGKV4-1|coexpression_network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IGKV4-1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tcell_dysfunction|tumor_dedifferentiation|TIGIT|IGKV4-1|coexpression_network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TIGIT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IGKV4-1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tnk_effector|tnk_effector|CXCL10|CXCL11|coexpression_network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tnk_effector|tnk_effector|CXCL10|IFNG|coexpression_network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tnk_effector|tumor_dedifferentiation|IGKV4-1|IGKV4-1|coexpression_network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IGKV4-1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IGKV4-1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tnk_effector|tumor_dedifferentiation|IGKV4-1|IGKV1-17|coexpression_network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IGKV4-1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IGKV1-17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tumor_dedifferentiation|tumor_dedifferentiation|IGKV1-17|IGKV4-1|coexpression_network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IGKV1-17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IGKV4-1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tumor_dedifferentiation|tumor_dedifferentiation|IGHD2-15|IGHD2-2|coexpression_network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antigen_presentation_mhc|tnk_effector|HLA-A|B2M|pathway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B2M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pathway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tnk_effector|antigen_presentation_mhc|IFNG|HLA-A|regulatory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regulatory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antigen_presentation_mhc|antigen_presentation_mhc|CD8A|PRF1|coexpression_network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antigen_presentation_mhc|antigen_presentation_mhc|HLA-A|HLA-B|coexpression_network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antigen_presentation_mhc|caf_ecm_exclusion|PRF1|PRF1|coexpression_network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antigen_presentation_mhc|caf_ecm_exclusion|IFNG|IFNG|coexpression_network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antigen_presentation_mhc|myeloid_suppression|IFNG|IFNG|coexpression_network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antigen_presentation_mhc|myeloid_suppression|CD8A|IFNG|coexpression_network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antigen_presentation_mhc|tcell_dysfunction|CD8A|CD8A|coexpression_network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antigen_presentation_mhc|tcell_dysfunction|PRF1|CD8A|coexpression_network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antigen_presentation_mhc|tnk_effector|PRF1|PRF1|coexpression_network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antigen_presentation_mhc|tnk_effector|CD8A|PRF1|coexpression_network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antigen_presentation_mhc|tumor_dedifferentiation|HLA-DRB1|SOX10|coexpression_network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HLA-DRB1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SOX10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antigen_presentation_mhc|tumor_dedifferentiation|HLA-DRB1|AXL|coexpression_network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HLA-DRB1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AXL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caf_ecm_exclusion|caf_ecm_exclusion|IFNG|PRF1|coexpression_network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caf_ecm_exclusion|caf_ecm_exclusion|FAP|FN1|coexpression_network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FAP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FN1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caf_ecm_exclusion|myeloid_suppression|IFNG|IFNG|coexpression_network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caf_ecm_exclusion|myeloid_suppression|PRF1|IFNG|coexpression_network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caf_ecm_exclusion|tcell_dysfunction|PRF1|CD8A|coexpression_network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caf_ecm_exclusion|tcell_dysfunction|PRF1|PDCD1|coexpression_network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caf_ecm_exclusion|tnk_effector|PRF1|PRF1|coexpression_network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caf_ecm_exclusion|tnk_effector|IFNG|PRF1|coexpression_network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caf_ecm_exclusion|tumor_dedifferentiation|FAP|AXL|coexpression_network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FAP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AXL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caf_ecm_exclusion|tumor_dedifferentiation|PRF1|FRMPD3|coexpression_network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FRMPD3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myeloid_suppression|myeloid_suppression|CD163|ITGAM|coexpression_network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CD163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ITGAM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myeloid_suppression|myeloid_suppression|ITGAM|TGFB1|coexpression_network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ITGAM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myeloid_suppression|tcell_dysfunction|IFNG|CD8A|coexpression_network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myeloid_suppression|tcell_dysfunction|IFNG|PDCD1|coexpression_network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myeloid_suppression|tnk_effector|TRAJ10|TRAJ10|coexpression_network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myeloid_suppression|tnk_effector|IFNG|PRF1|coexpression_network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myeloid_suppression|tumor_dedifferentiation|CD68|SOX10|coexpression_network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SOX10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myeloid_suppression|tumor_dedifferentiation|ITGAM|SOX10|coexpression_network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ITGAM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SOX10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tcell_dysfunction|tcell_dysfunction|CD8A|PDCD1|coexpression_network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tcell_dysfunction|tcell_dysfunction|CD8A|HAVCR2|coexpression_network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HAVCR2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tcell_dysfunction|tnk_effector|CD8A|PRF1|coexpression_network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tcell_dysfunction|tnk_effector|PDCD1|PRF1|coexpression_network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tcell_dysfunction|tumor_dedifferentiation|PDCD1|FRMPD3|coexpression_network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FRMPD3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tcell_dysfunction|tumor_dedifferentiation|CD8A|FRMPD3|coexpression_network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FRMPD3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tnk_effector|tnk_effector|PRF1|TOX|coexpression_network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TOX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tnk_effector|tnk_effector|TOX|TRAJ10|coexpression_network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TOX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tnk_effector|tumor_dedifferentiation|TOX|SOX10|coexpression_network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TOX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SOX10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tnk_effector|tumor_dedifferentiation|TOX|FRMPD3|coexpression_network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TOX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FRMPD3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tumor_dedifferentiation|tumor_dedifferentiation|AXL|SOX10|coexpression_network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AXL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SOX10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tumor_dedifferentiation|tumor_dedifferentiation|FRMPD3|SOX10|coexpression_network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FRMPD3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SOX10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tnk_effector|tnk_effector|GZMB|PRF1|pathway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pathway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tcell_dysfunction|tcell_dysfunction|PDCD1|LAG3|checkpoint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checkpoint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tnk_effector|antigen_presentation_mhc|IFNG|HLA-A|regulatory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regulatory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antigen_presentation_mhc|antigen_presentation_mhc|HLA-A|TAP2|coexpression_network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antigen_presentation_mhc|antigen_presentation_mhc|CXCL13|FRMPD3|coexpression_network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FRMPD3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antigen_presentation_mhc|caf_ecm_exclusion|HLA-A|TGFB1|coexpression_network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antigen_presentation_mhc|caf_ecm_exclusion|HLA-A|FN1|coexpression_network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FN1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antigen_presentation_mhc|myeloid_suppression|FRMPD3|FRMPD3|coexpression_network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FRMPD3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FRMPD3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antigen_presentation_mhc|myeloid_suppression|HLA-A|PRF1|coexpression_network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antigen_presentation_mhc|tcell_dysfunction|RP11-444B24|RP11-444B24|coexpression_network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RP11-444B24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RP11-444B24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antigen_presentation_mhc|tcell_dysfunction|FRMPD3|FRMPD3|coexpression_network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FRMPD3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FRMPD3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antigen_presentation_mhc|tnk_effector|FRMPD3|FRMPD3|coexpression_network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FRMPD3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FRMPD3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antigen_presentation_mhc|tnk_effector|HLA-A|PRF1|coexpression_network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antigen_presentation_mhc|tumor_dedifferentiation|RP11-444B24|RP11-444B24|coexpression_network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RP11-444B24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RP11-444B24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antigen_presentation_mhc|tumor_dedifferentiation|AL049794|AL049794|coexpression_network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AL049794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AL049794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caf_ecm_exclusion|caf_ecm_exclusion|TGFB1|TGFBI|coexpression_network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TGFBI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caf_ecm_exclusion|caf_ecm_exclusion|FN1|TGFB1|coexpression_network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FN1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caf_ecm_exclusion|myeloid_suppression|TGFB1|TGFB1|coexpression_network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caf_ecm_exclusion|myeloid_suppression|TGFB1|PRF1|coexpression_network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caf_ecm_exclusion|tcell_dysfunction|TGFB1|PDCD1|coexpression_network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caf_ecm_exclusion|tcell_dysfunction|TGFB1|TIGIT|coexpression_network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TIGIT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caf_ecm_exclusion|tnk_effector|TGFB1|PRF1|coexpression_network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caf_ecm_exclusion|tnk_effector|TGFB1|CD8A|coexpression_network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caf_ecm_exclusion|tumor_dedifferentiation|TGFB1|AXL|coexpression_network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AXL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caf_ecm_exclusion|tumor_dedifferentiation|FN1|AXL|coexpression_network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FN1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AXL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myeloid_suppression|myeloid_suppression|FRMPD3|PRF1|coexpression_network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FRMPD3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myeloid_suppression|myeloid_suppression|PRF1|TGFB1|coexpression_network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myeloid_suppression|tcell_dysfunction|FRMPD3|FRMPD3|coexpression_network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FRMPD3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FRMPD3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myeloid_suppression|tcell_dysfunction|PRF1|PDCD1|coexpression_network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myeloid_suppression|tnk_effector|PRF1|PRF1|coexpression_network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myeloid_suppression|tnk_effector|IDO1|IDO1|coexpression_network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IDO1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IDO1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myeloid_suppression|tumor_dedifferentiation|IDO1|IDO1|coexpression_network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IDO1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IDO1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myeloid_suppression|tumor_dedifferentiation|PRF1|LAG3|coexpression_network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tcell_dysfunction|tcell_dysfunction|FRMPD3|PDCD1|coexpression_network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FRMPD3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tcell_dysfunction|tcell_dysfunction|TIGIT|TRAJ1|coexpression_network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TIGIT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tcell_dysfunction|tnk_effector|FRMPD3|FRMPD3|coexpression_network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FRMPD3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FRMPD3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tcell_dysfunction|tnk_effector|PDCD1|PRF1|coexpression_network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tcell_dysfunction|tumor_dedifferentiation|RP11-444B24|RP11-444B24|coexpression_network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RP11-444B24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RP11-444B24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tcell_dysfunction|tumor_dedifferentiation|IGHD2-15|IGHD2-15|coexpression_network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tnk_effector|tnk_effector|CD8A|PRF1|coexpression_network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tnk_effector|tnk_effector|GZMB|PRF1|coexpression_network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tnk_effector|tumor_dedifferentiation|IDO1|IDO1|coexpression_network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IDO1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IDO1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tnk_effector|tumor_dedifferentiation|PRF1|LAG3|coexpression_network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tumor_dedifferentiation|tumor_dedifferentiation|IFNG|LAG3|coexpression_network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tumor_dedifferentiation|tumor_dedifferentiation|IDO1|IFNG|coexpression_network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IDO1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antigen_presentation_mhc|tnk_effector|HLA-A|B2M|pathway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B2M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pathway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tnk_effector|tnk_effector|GZMB|PRF1|pathway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pathway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tcell_dysfunction|tcell_dysfunction|PDCD1|LAG3|checkpoint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checkpoint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antigen_presentation_mhc|antigen_presentation_mhc|HLA-A|HLA-C|coexpression_network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antigen_presentation_mhc|antigen_presentation_mhc|HLA-C|TAP1|coexpression_network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antigen_presentation_mhc|caf_ecm_exclusion|TAP1|FN1|coexpression_network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FN1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antigen_presentation_mhc|caf_ecm_exclusion|HLA-C|FN1|coexpression_network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FN1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antigen_presentation_mhc|myeloid_suppression|HLA-C|LAG3|coexpression_network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antigen_presentation_mhc|myeloid_suppression|TAP1|LAG3|coexpression_network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antigen_presentation_mhc|tcell_dysfunction|GZMB|GZMB|coexpression_network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antigen_presentation_mhc|tcell_dysfunction|TAP1|TOX|coexpression_network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TOX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antigen_presentation_mhc|tnk_effector|HLA-C|PRF1|coexpression_network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antigen_presentation_mhc|tnk_effector|GZMB|PRF1|coexpression_network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antigen_presentation_mhc|tumor_dedifferentiation|TAP1|ZEB1|coexpression_network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ZEB1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antigen_presentation_mhc|tumor_dedifferentiation|TAP1|SOX10|coexpression_network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SOX10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caf_ecm_exclusion|caf_ecm_exclusion|CXCL12|FN1|coexpression_network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FN1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caf_ecm_exclusion|caf_ecm_exclusion|FN1|VIM|coexpression_network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FN1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caf_ecm_exclusion|myeloid_suppression|CXCL12|CD163|coexpression_network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CD163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caf_ecm_exclusion|myeloid_suppression|FN1|IL10|coexpression_network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FN1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IL10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caf_ecm_exclusion|tcell_dysfunction|TRAJ6|CXCL13|coexpression_network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caf_ecm_exclusion|tcell_dysfunction|TRAJ6|TOX|coexpression_network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TOX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caf_ecm_exclusion|tnk_effector|CXCL12|PRF1|coexpression_network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caf_ecm_exclusion|tnk_effector|TRAJ6|AL049794|coexpression_network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AL049794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caf_ecm_exclusion|tumor_dedifferentiation|VIM|VIM|coexpression_network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caf_ecm_exclusion|tumor_dedifferentiation|FN1|ZEB1|coexpression_network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FN1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ZEB1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myeloid_suppression|myeloid_suppression|CD8B|LAG3|coexpression_network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myeloid_suppression|myeloid_suppression|CD8B|CXCL13|coexpression_network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myeloid_suppression|tcell_dysfunction|CXCL13|CXCL13|coexpression_network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myeloid_suppression|tcell_dysfunction|LAG3|PDCD1|coexpression_network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myeloid_suppression|tnk_effector|LAG3|LAG3|coexpression_network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myeloid_suppression|tnk_effector|CXCL13|CXCL13|coexpression_network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myeloid_suppression|tumor_dedifferentiation|LAG3|LAG3|coexpression_network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myeloid_suppression|tumor_dedifferentiation|FRMPD3|FRMPD3|coexpression_network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FRMPD3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FRMPD3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tcell_dysfunction|tcell_dysfunction|PDCD1|TOX|coexpression_network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TOX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tcell_dysfunction|tcell_dysfunction|GZMB|PDCD1|coexpression_network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tcell_dysfunction|tnk_effector|CXCL13|CXCL13|coexpression_network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tcell_dysfunction|tnk_effector|PDCD1|PRF1|coexpression_network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tcell_dysfunction|tumor_dedifferentiation|IDO1|IDO1|coexpression_network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IDO1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IDO1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tcell_dysfunction|tumor_dedifferentiation|PDCD1|LAG3|coexpression_network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tnk_effector|tnk_effector|LAG3|PRF1|coexpression_network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tnk_effector|tnk_effector|GNLY|PRF1|coexpression_network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tnk_effector|tumor_dedifferentiation|LAG3|LAG3|coexpression_network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tnk_effector|tumor_dedifferentiation|PRF1|LAG3|coexpression_network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tumor_dedifferentiation|tumor_dedifferentiation|SOX10|ZEB1|coexpression_network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SOX10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ZEB1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tumor_dedifferentiation|tumor_dedifferentiation|AXL|ZEB1|coexpression_network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AXL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ZEB1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tcell_dysfunction|tcell_dysfunction|PDCD1|LAG3|checkpoint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checkpoint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caf_ecm_exclusion|caf_ecm_exclusion|COL1A1|FN1|network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FN1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antigen_presentation_mhc|antigen_presentation_mhc|PSMB9|TAP1|coexpression_network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antigen_presentation_mhc|antigen_presentation_mhc|TAP1|TAP2|coexpression_network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antigen_presentation_mhc|caf_ecm_exclusion|TAP1|LOC102724678|coexpression_network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LOC102724678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antigen_presentation_mhc|caf_ecm_exclusion|PSMB9|VIM|coexpression_network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antigen_presentation_mhc|myeloid_suppression|PSMB9|TGFB1|coexpression_network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antigen_presentation_mhc|myeloid_suppression|B2M|GRAMD3|coexpression_network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B2M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GRAMD3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antigen_presentation_mhc|tcell_dysfunction|PSMB9|PDCD1|coexpression_network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antigen_presentation_mhc|tcell_dysfunction|PSMB9|LAG3|coexpression_network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antigen_presentation_mhc|tnk_effector|TAP1|CD8A|coexpression_network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antigen_presentation_mhc|tnk_effector|PSMB9|CD8A|coexpression_network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antigen_presentation_mhc|tumor_dedifferentiation|TAP2|WISP1|coexpression_network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WISP1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antigen_presentation_mhc|tumor_dedifferentiation|TAP1|LOC102724678|coexpression_network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LOC102724678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caf_ecm_exclusion|caf_ecm_exclusion|COL1A1|FN1|coexpression_network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FN1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caf_ecm_exclusion|caf_ecm_exclusion|COL1A1|LOC102724678|coexpression_network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LOC102724678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caf_ecm_exclusion|myeloid_suppression|LOC102724678|LOC102724678|coexpression_network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LOC102724678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LOC102724678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caf_ecm_exclusion|myeloid_suppression|LOC102724678|LOC101927697|coexpression_network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LOC102724678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LOC101927697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caf_ecm_exclusion|tcell_dysfunction|LOC102724678|RASGRF2-AS1|coexpression_network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LOC102724678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RASGRF2-AS1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caf_ecm_exclusion|tcell_dysfunction|VIM|PDCD1|coexpression_network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caf_ecm_exclusion|tnk_effector|LOC102724678|RASGRF2-AS1|coexpression_network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LOC102724678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RASGRF2-AS1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caf_ecm_exclusion|tumor_dedifferentiation|VIM|VIM|coexpression_network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caf_ecm_exclusion|tumor_dedifferentiation|LOC102724678|LOC102724678|coexpression_network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LOC102724678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LOC102724678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myeloid_suppression|myeloid_suppression|LOC101927697|LOC102724678|coexpression_network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LOC101927697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LOC102724678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myeloid_suppression|myeloid_suppression|CD68|IL10|coexpression_network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IL10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myeloid_suppression|tcell_dysfunction|IL10|CTLA4|coexpression_network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IL10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CTLA4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myeloid_suppression|tcell_dysfunction|TGFB1|LAG3|coexpression_network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myeloid_suppression|tnk_effector|IL10|GZMB|coexpression_network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IL10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myeloid_suppression|tnk_effector|CD68|GZMA|coexpression_network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myeloid_suppression|tumor_dedifferentiation|WISP1|WISP1|coexpression_network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WISP1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WISP1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myeloid_suppression|tumor_dedifferentiation|LOC102724678|LOC102724678|coexpression_network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LOC102724678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LOC102724678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tcell_dysfunction|tcell_dysfunction|LAG3|PDCD1|coexpression_network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tcell_dysfunction|tcell_dysfunction|CTLA4|LAG3|coexpression_network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CTLA4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tcell_dysfunction|tnk_effector|RASGRF2-AS1|RASGRF2-AS1|coexpression_network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RASGRF2-AS1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RASGRF2-AS1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tcell_dysfunction|tnk_effector|PDCD1|CD8A|coexpression_network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tcell_dysfunction|tumor_dedifferentiation|RASGRF2-AS1|LOC102724050|coexpression_network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RASGRF2-AS1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LOC102724050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tcell_dysfunction|tumor_dedifferentiation|RASGRF2-AS1|PAPD7|coexpression_network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RASGRF2-AS1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PAPD7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tnk_effector|tnk_effector|CD8A|NKG7|coexpression_network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NKG7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tnk_effector|tnk_effector|GZMA|NKG7|coexpression_network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NKG7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tnk_effector|tumor_dedifferentiation|RASGRF2-AS1|LOC102724050|coexpression_network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RASGRF2-AS1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LOC102724050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tnk_effector|tumor_dedifferentiation|H1F0|LOC100507600|coexpression_network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H1F0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LOC100507600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tumor_dedifferentiation|tumor_dedifferentiation|LOC102724050|PAPD7|coexpression_network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LOC102724050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PAPD7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tumor_dedifferentiation|tumor_dedifferentiation|LOC102724050|WISP1|coexpression_network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LOC102724050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WISP1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antigen_presentation_mhc|antigen_presentation_mhc|LOC100996635|LOC102724678|coexpression_network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LOC100996635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LOC102724678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antigen_presentation_mhc|caf_ecm_exclusion|LOC100996635|H1F0|coexpression_network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LOC100996635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H1F0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antigen_presentation_mhc|caf_ecm_exclusion|LOC100996635|WISP1|coexpression_network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LOC100996635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WISP1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antigen_presentation_mhc|myeloid_suppression|LOC100996635|LOC100996635|coexpression_network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LOC100996635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LOC100996635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antigen_presentation_mhc|myeloid_suppression|LOC102724678|LOC101927697|coexpression_network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LOC102724678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LOC101927697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antigen_presentation_mhc|tcell_dysfunction|PSMB9|PDCD1|coexpression_network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antigen_presentation_mhc|tcell_dysfunction|LOC102724678|LOC101927697|coexpression_network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LOC102724678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LOC101927697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antigen_presentation_mhc|tnk_effector|LOC100996635|LOC100996635|coexpression_network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LOC100996635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LOC100996635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antigen_presentation_mhc|tnk_effector|PSMB9|CD8B|coexpression_network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antigen_presentation_mhc|tumor_dedifferentiation|PSMB9|PDCD1|coexpression_network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antigen_presentation_mhc|tumor_dedifferentiation|LOC102724678|LOC102724050|coexpression_network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LOC102724678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LOC102724050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caf_ecm_exclusion|caf_ecm_exclusion|ACTA2|COL1A1|coexpression_network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ACTA2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caf_ecm_exclusion|caf_ecm_exclusion|COL1A1|LOXL2|coexpression_network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LOXL2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caf_ecm_exclusion|myeloid_suppression|WISP1|WISP1|coexpression_network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WISP1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WISP1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caf_ecm_exclusion|myeloid_suppression|H1F0|LOC100996635|coexpression_network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H1F0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LOC100996635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caf_ecm_exclusion|tcell_dysfunction|H1F0|H1F0|coexpression_network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H1F0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H1F0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caf_ecm_exclusion|tcell_dysfunction|WISP1|H1F0|coexpression_network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WISP1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H1F0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caf_ecm_exclusion|tnk_effector|WISP1|LOC102724050|coexpression_network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WISP1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LOC102724050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caf_ecm_exclusion|tnk_effector|H1F0|LOC100996635|coexpression_network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H1F0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LOC100996635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caf_ecm_exclusion|tumor_dedifferentiation|VIM|VIM|coexpression_network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caf_ecm_exclusion|tumor_dedifferentiation|H1F0|LOC388849|coexpression_network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H1F0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LOC388849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myeloid_suppression|myeloid_suppression|CD163|ITGAM|coexpression_network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CD163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ITGAM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myeloid_suppression|myeloid_suppression|IL10|ITGAM|coexpression_network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IL10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ITGAM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myeloid_suppression|tcell_dysfunction|LOC101927697|LOC101927697|coexpression_network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LOC101927697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LOC101927697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myeloid_suppression|tcell_dysfunction|ITGAM|HAVCR2|coexpression_network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ITGAM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HAVCR2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myeloid_suppression|tnk_effector|LOC100996635|LOC100996635|coexpression_network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LOC100996635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LOC100996635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myeloid_suppression|tnk_effector|WISP1|LOC102724050|coexpression_network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WISP1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LOC102724050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myeloid_suppression|tumor_dedifferentiation|LOC101927391|LOC101927391|coexpression_network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LOC101927391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LOC101927391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myeloid_suppression|tumor_dedifferentiation|WISP1|LOC102724050|coexpression_network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WISP1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LOC102724050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tcell_dysfunction|tcell_dysfunction|PDCD1|TIGIT|coexpression_network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TIGIT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tcell_dysfunction|tcell_dysfunction|CXCL13|TIGIT|coexpression_network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TIGIT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tcell_dysfunction|tnk_effector|PDCD1|CD8B|coexpression_network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tcell_dysfunction|tnk_effector|TIGIT|CCL5|coexpression_network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TIGIT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CCL5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tcell_dysfunction|tumor_dedifferentiation|PDCD1|PDCD1|coexpression_network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tcell_dysfunction|tumor_dedifferentiation|TIGIT|PDCD1|coexpression_network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TIGIT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tnk_effector|tnk_effector|CCL5|CD8B|coexpression_network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CCL5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tnk_effector|tnk_effector|CCL5|IFNG|coexpression_network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CCL5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tnk_effector|tumor_dedifferentiation|LOC102724050|LOC102724050|coexpression_network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LOC102724050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LOC102724050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tnk_effector|tumor_dedifferentiation|CD8B|PDCD1|coexpression_network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tumor_dedifferentiation|tumor_dedifferentiation|AXL|C19orf10|coexpression_network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AXL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C19orf10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tumor_dedifferentiation|tumor_dedifferentiation|LOC102724050|RASGRF2-AS1|coexpression_network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LOC102724050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RASGRF2-AS1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antigen_presentation_mhc|antigen_presentation_mhc|HLA-B|HLA-C|coexpression_network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antigen_presentation_mhc|antigen_presentation_mhc|PSMB9|TAP2|coexpression_network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antigen_presentation_mhc|caf_ecm_exclusion|GRAMD3|GRAMD3|coexpression_network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GRAMD3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GRAMD3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antigen_presentation_mhc|caf_ecm_exclusion|PSMB9|PDCD1|coexpression_network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antigen_presentation_mhc|myeloid_suppression|LOC101927356|IL10|coexpression_network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LOC101927356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IL10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antigen_presentation_mhc|myeloid_suppression|H1F0|LOC101927843|coexpression_network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H1F0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LOC101927843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antigen_presentation_mhc|tcell_dysfunction|PSMB9|PDCD1|coexpression_network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antigen_presentation_mhc|tcell_dysfunction|H1F0|LOC388849|coexpression_network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H1F0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LOC388849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antigen_presentation_mhc|tnk_effector|PSMB9|PDCD1|coexpression_network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antigen_presentation_mhc|tnk_effector|PSMB9|NKG7|coexpression_network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NKG7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antigen_presentation_mhc|tumor_dedifferentiation|H1F0|LOC388849|coexpression_network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H1F0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LOC388849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antigen_presentation_mhc|tumor_dedifferentiation|TAP2|LOC388849|coexpression_network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LOC388849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caf_ecm_exclusion|caf_ecm_exclusion|LOC102724050|LOC102724678|coexpression_network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LOC102724050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LOC102724678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caf_ecm_exclusion|caf_ecm_exclusion|LOC100507600|LOC102724050|coexpression_network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LOC100507600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LOC102724050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caf_ecm_exclusion|myeloid_suppression|LOC101927843|LOC101927843|coexpression_network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LOC101927843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LOC101927843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caf_ecm_exclusion|myeloid_suppression|LOC100507600|IL10|coexpression_network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LOC100507600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IL10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caf_ecm_exclusion|tcell_dysfunction|LINC00945|LINC00945|coexpression_network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LINC00945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LINC00945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caf_ecm_exclusion|tcell_dysfunction|PDCD1|PDCD1|coexpression_network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caf_ecm_exclusion|tnk_effector|PDCD1|PDCD1|coexpression_network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caf_ecm_exclusion|tnk_effector|PDCD1|NKG7|coexpression_network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NKG7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caf_ecm_exclusion|tumor_dedifferentiation|VIM|VIM|coexpression_network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caf_ecm_exclusion|tumor_dedifferentiation|LOC100507600|LOC100507600|coexpression_network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LOC100507600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LOC100507600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myeloid_suppression|myeloid_suppression|CD163|IL10|coexpression_network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CD163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IL10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myeloid_suppression|tcell_dysfunction|IL10|CTLA4|coexpression_network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IL10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CTLA4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myeloid_suppression|tcell_dysfunction|LOC101927843|CXCL13|coexpression_network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LOC101927843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myeloid_suppression|tnk_effector|CD163|GZMA|coexpression_network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CD163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myeloid_suppression|tnk_effector|IL10|GZMA|coexpression_network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IL10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myeloid_suppression|tumor_dedifferentiation|IL10|LOC100507600|coexpression_network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IL10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LOC100507600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myeloid_suppression|tumor_dedifferentiation|LOC101927843|AXL|coexpression_network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LOC101927843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AXL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tcell_dysfunction|tcell_dysfunction|PDCD1|TIGIT|coexpression_network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TIGIT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tcell_dysfunction|tcell_dysfunction|CXCL13|TIGIT|coexpression_network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TIGIT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tcell_dysfunction|tnk_effector|PDCD1|PDCD1|coexpression_network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tcell_dysfunction|tnk_effector|TIGIT|NKG7|coexpression_network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TIGIT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NKG7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tcell_dysfunction|tumor_dedifferentiation|LOC388849|LOC388849|coexpression_network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LOC388849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LOC388849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tcell_dysfunction|tumor_dedifferentiation|LOC388849|LOC100507600|coexpression_network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LOC388849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LOC100507600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tnk_effector|tnk_effector|GZMA|NKG7|coexpression_network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NKG7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tnk_effector|tnk_effector|NKG7|PDCD1|coexpression_network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NKG7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tnk_effector|tumor_dedifferentiation|PDCD1|VIM|coexpression_network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tumor_dedifferentiation|tumor_dedifferentiation|AXL|LOC100507600|coexpression_network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AXL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LOC100507600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tumor_dedifferentiation|tumor_dedifferentiation|LOC100507600|LOC388849|coexpression_network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LOC100507600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LOC388849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</w:tbl>
    <w:p/>
    <w:p>
      <w:pPr>
        <w:pStyle w:val="Heading3"/>
      </w:pPr>
      <w:r>
        <w:rPr>
          <w:rFonts w:ascii="Arial" w:hAnsi="Arial" w:eastAsia="Arial"/>
          <w:b/>
        </w:rPr>
        <w:t>Supplementary Table 9 | Optimizer history.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Records optimizer objective, best score, best AUROC, best AUPRC, best ECE, and model variant. This table supports Figure 2e and Supplementary Figure 6.</w:t>
      </w:r>
    </w:p>
    <w:p>
      <w:pPr>
        <w:spacing w:before="80" w:after="60"/>
      </w:pPr>
      <w:r>
        <w:rPr>
          <w:rFonts w:ascii="Times New Roman" w:hAnsi="Times New Roman" w:eastAsia="Times New Roman"/>
          <w:b w:val="0"/>
        </w:rPr>
        <w:t>Full tabulation (28 rows x 11 columns).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22"/>
        <w:gridCol w:w="1322"/>
        <w:gridCol w:w="1322"/>
        <w:gridCol w:w="1322"/>
        <w:gridCol w:w="1322"/>
        <w:gridCol w:w="1322"/>
        <w:gridCol w:w="1322"/>
        <w:gridCol w:w="1322"/>
        <w:gridCol w:w="1322"/>
        <w:gridCol w:w="1322"/>
        <w:gridCol w:w="1322"/>
      </w:tblGrid>
      <w:tr>
        <w:trPr>
          <w:tblHeader w:val="true"/>
        </w:trP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endpoint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stratum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holdout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model_name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selected_model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generation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best_score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best_AUROC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best_AUPRC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best_ECE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backend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0.8913029221173216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0.7593013711434763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0.7549851090272796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0.20095525045402485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xgboost_cuda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0.6890771015401055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0.6545554226475279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0.6471587171035145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0.12829701837639235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xgboost_cuda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0.6667319350326216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0.5406773416641838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0.6034179696824569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0.13448870032942414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xgboost_cuda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0.7630534380413939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0.6960873556268292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0.720694529590018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0.1584830632934151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xgboost_cuda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0.8269493491622834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0.7117687502555924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0.6025751655599777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0.2713748215479362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xgboost_cuda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0.7825513752419002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0.7672402159244265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0.6831670741783631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0.23776372522239328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xgboost_cuda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0.7070380491815047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0.6702702633623687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0.5790726121017032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0.3268587373621095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xgboost_cuda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0.7103715837780357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0.6937400318979267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0.6639769319553349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0.2709479829157706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xgboost_cuda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0.8713356428788018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0.7266102318733898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0.6884031670995232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0.25809680549017916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xgboost_cuda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0.5908142044636103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0.570757312862576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0.5204828597190337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0.2526144282315625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xgboost_cuda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0.6744047782147747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0.6054614975667607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0.5009443097976933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0.29626271752844174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xgboost_cuda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0.5791768195393435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0.5996810207336524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0.5366745560577447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0.2664486412955563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xgboost_cuda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0.7012884397184597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0.5600503663003663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0.49392842074992943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0.2164479249571637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xgboost_cuda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0.6771697889333712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0.6297008547008547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0.5961246795436572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0.236570540987355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xgboost_cuda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0.7512356063039878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0.6640949328449328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0.6154862348585988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0.29792152440166497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xgboost_cuda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0.7327610797301994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0.7351648351648351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0.6662352997879314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0.2706495970562683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xgboost_cuda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0.7942145444717982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0.6719661917030337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0.6523721361240786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0.18148914488350473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xgboost_cuda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0.7409662386799988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0.6318747042431253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0.6061701336137426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0.11663873013119062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xgboost_cuda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0.7943370092247595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0.6274514958725484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0.6364356522098213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0.17471291217700574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xgboost_cuda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0.821546824020543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0.7750473210999527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0.7362017106602624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0.15534745516169685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xgboost_cuda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0.8110359884832083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0.6847073978652927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0.5612760929162294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0.28224953116024826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xgboost_cuda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0.757017083430797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0.6758250521408418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0.5426518030841339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0.17812637409919407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xgboost_cuda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0.7794517674341581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0.6976352594773647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0.5276442725255768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0.21756778591423262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xgboost_cuda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0.6666077133694059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0.6745245982088086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0.48117154675825025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0.22819159701355302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xgboost_cuda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0.6652564917907996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0.5713369963369963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0.43491049163082507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0.30079406889568017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xgboost_cuda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0.7350959948211603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0.6517399267399268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0.540046018407363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0.2803713215327768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xgboost_cuda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0.6777782749498128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0.5755494505494505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0.4160892678749821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0.2133064760304903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xgboost_cuda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0.6576621180119602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0.6445054945054944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0.4499561297949131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0.2800254975857378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xgboost_cuda</w:t>
            </w:r>
          </w:p>
        </w:tc>
      </w:tr>
    </w:tbl>
    <w:p/>
    <w:p>
      <w:pPr>
        <w:pStyle w:val="Heading3"/>
      </w:pPr>
      <w:r>
        <w:rPr>
          <w:rFonts w:ascii="Arial" w:hAnsi="Arial" w:eastAsia="Arial"/>
          <w:b/>
        </w:rPr>
        <w:t>Supplementary Table 10 | Melanoma benchmark summary.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Summarizes pooled AUROC, AUPRC, balanced accuracy, ECE, and fold statistics for EcoNiche-Opt and baseline signatures in the primary melanoma benchmark. This table supports Figure 3.</w:t>
      </w:r>
    </w:p>
    <w:p>
      <w:pPr>
        <w:spacing w:before="80" w:after="60"/>
      </w:pPr>
      <w:r>
        <w:rPr>
          <w:rFonts w:ascii="Times New Roman" w:hAnsi="Times New Roman" w:eastAsia="Times New Roman"/>
          <w:b w:val="0"/>
        </w:rPr>
        <w:t>Full tabulation (38 rows x 17 columns).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</w:tblGrid>
      <w:tr>
        <w:trPr>
          <w:tblHeader w:val="true"/>
        </w:trP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endpoint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stratum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model_name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n_samples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n_cohorts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pooled_AUROC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pooled_AUPRC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pooled_balanced_accuracy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pooled_Brier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pooled_ECE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mean_fold_AUROC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mean_fold_AUPRC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mean_fold_balanced_accuracy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mean_fold_ECE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min_fold_AUROC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max_fold_AUROC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evaluation_modes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0.7049025769956003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0.5584727461504684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0.6315210559396606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0.250038321836014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0.2348619118541941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0.7122567490988544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0.6357707545878359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0.618025249604197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0.29592142820492645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0.6128205128205129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0.8755980861244019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0.7049025769956003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0.5584727461504684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0.6315210559396606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0.250038321836014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0.2348619118541941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0.7122567490988544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0.6357707545878359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0.618025249604197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0.29592142820492645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0.6128205128205129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0.8755980861244019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0.6778755499685732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0.5245434755898563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0.6363922061596481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0.23694073620276537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0.1514650082968751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0.6720554299501668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0.5782013374198035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0.5818024081181976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0.25476768021917473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0.5494505494505495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0.8564593301435406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0.6731615336266499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0.5196335270591229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0.6363922061596481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0.23586473738326025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0.1368921744590639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0.6666678350888877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0.5822261126363547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0.6361413440360809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0.25353205028114967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0.5274725274725276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0.84688995215311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0.6656191074795725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0.5169521608871197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0.6528912633563797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0.23801152234931466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0.13808986252382452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0.655404244877929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0.5681166544859496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0.6399319978267347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0.23446733021447463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0.49999999999999994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0.8277511961722488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0.6656191074795725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0.5168752653089108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0.6228786926461345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0.2390586042378697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0.13663482754097397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0.6549730970783602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0.5826841639541903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0.5404104667262563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0.2183739798787705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0.5164835164835164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0.8253588516746412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0.6643620364550596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0.5120861576692182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0.6345065996228787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0.23877482236375455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0.13531512901356266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0.6568425726320463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0.5689353224494074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0.5624302597986808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0.2224581534423448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0.510989010989011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0.8492822966507176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0.6637335009428034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0.48783872828045893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0.6258642363293526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0.2405737891862596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0.13641855938444358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0.6870702397018187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0.568588568801435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0.6279153594943069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0.2335062686851002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0.5256410256410255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0.8157894736842105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0.6552482715273412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0.4877455053893849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0.6382778126964174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0.23934611047808996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0.14865713902293257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0.7122567490988544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0.6357707545878359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0.618025249604197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0.25178482833564675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0.6128205128205129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0.8755980861244019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0.6546197360150849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0.5271690269213777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0.5917661847894407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0.24133386366172327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0.1271748862850858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0.6543322174901122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0.5951931325025758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0.6440915809336862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0.24680210393288463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0.5054945054945055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0.80622009569378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0.6316781898177247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0.4780554067404326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0.6180075424261471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0.2472227411855556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0.15067365469527264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0.643316332790017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0.5708102010189485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0.5487567987567988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0.26414175516605776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0.4945054945054945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0.8277511961722488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0.6297925832809553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0.48703958290421456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0.5861093651791326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0.2499362329416308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0.13835256442885546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0.6171641224272802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0.5402938287365687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0.583668962616331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0.21844717216070422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0.41758241758241754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0.8133971291866029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0.5914519170333123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0.44399720830576167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0.5493400377121307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0.26275564443123955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0.1716014375495769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0.5908559276980329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0.5079743869860308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0.5612054612054611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0.21588754735946858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0.46153846153846156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0.7392344497607655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0.5669390320553112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0.4291849220847015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0.5658390949088623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0.27263539990208385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0.18024643962755493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0.5825396825396826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0.5116573952664597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0.5636293531030373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0.23814010409125644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0.4948717948717949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0.7527472527472527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0.5436832181018227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0.38164509071064057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0.5193274670018856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0.28105469040300723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0.16930397228588195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0.5608514292724819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0.4689728210967974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0.5229927966770073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0.2210421144820699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0.4615384615384615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0.6923076923076923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0.5194846008799497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0.5069277791385192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0.46715901948460087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0.30640600225171666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0.30043088340384266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0.49860607229028275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0.5154834500740808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0.5344871502766239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0.31969231932514497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0.3406593406593406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0.6602870813397129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0.5028284098051541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0.38342873400056515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0.5020427404148334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0.3073571853697838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0.25073198318640844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0.4696958012747487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0.4455062226516266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0.4941161178003283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0.2867625683972192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0.3571428571428571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0.562200956937799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0.4877435575109994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0.38999811868077994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0.5039283469516027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0.3060322180363592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0.28142311820920274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0.47596964439069706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0.4541031318683049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0.4633892423366108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0.298639475709693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0.4076923076923077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0.5824175824175823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0.4666876178504086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0.3557443340444494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0.4344751728472659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0.35760342791728184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0.3537834730520795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0.5014190487874698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0.47557849350622616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0.4924739003686372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0.3313229214617219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0.3794871794871795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0.5769230769230769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0.6845588235294118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0.5804730202048082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0.6128676470588235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0.2599313770648727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0.23858416431842683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0.6644008951574741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0.6522451835454945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0.5586395512382354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0.32241365107924796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0.5208333333333334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0.8755980861244019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0.6845588235294118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0.5804730202048082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0.6128676470588235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0.2599313770648727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0.23858416431842683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0.6644008951574741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0.6522451835454945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0.5586395512382354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0.32241365107924796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0.5208333333333334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0.8755980861244019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0.6568627450980392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0.5443547966142261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0.6066176470588236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0.24306732875351095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0.13728703635307532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0.613416572462625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0.5992827671341167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0.5050987937501095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0.2748155034777452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0.4375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0.8564593301435406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0.6544117647058824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0.5459537905768007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0.6066176470588236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0.2410873249155878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0.123103902051317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0.6093758763166658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0.6026352160678976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0.5416655712708345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0.2605451879167006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0.4375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0.84688995215311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0.649264705882353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0.5371225556519088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0.6395833333333334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0.2429785815327824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0.1345603036842726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0.6061365169917801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0.5897961780106493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0.5879618188828715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0.26073510446525255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0.4583333333333333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0.8277511961722488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0.6455882352941177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0.5478125399264986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0.5700980392156862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0.24312804014090106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0.11415110795487338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0.6313741631175842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0.624929075567408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0.5658992323466008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0.25153876140480363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0.5054945054945055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0.80622009569378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0.6443627450980393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0.5402750166694281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0.5941176470588235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0.24488926780877937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0.11949029910582962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0.6058131561421035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0.6046833000108198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0.5325598743361901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0.24012129188036682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0.4583333333333333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0.8253588516746412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0.6419117647058823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0.5025690476013558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0.6020833333333333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0.24812291955157373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0.13856848077764605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0.6455110131096974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0.6064695581917079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0.6358645192526772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0.2650570810959388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0.5208333333333334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0.8157894736842105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0.6397058823529411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0.5313226284532585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0.6039215686274509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0.24584069941702053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0.13524042281735324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0.5967985961407014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0.5890145260250896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0.5047499649473333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0.22755324121387033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0.41666666666666663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0.8492822966507176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0.6303921568627452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0.5174460482582935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0.6253676470588235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0.24013020200933854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0.12076221874679825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0.6644008951574741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0.6522451835454945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0.5586395512382354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0.27256849441953396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0.5208333333333334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0.8755980861244019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0.6242647058823529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0.5116737068683719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0.5878676470588236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0.25118840957504796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0.12143659252064323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0.613914758487127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0.592182628045933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0.5176433215906899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0.23610162189809106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0.41758241758241754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0.8133971291866029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0.6198529411764706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0.5032624617711886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0.5968137254901961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0.24942756497044724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0.13328941742116335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0.6179039162591794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0.6026794331484938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0.5955605797711061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0.23620310899526903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0.4945054945054945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0.8277511961722488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0.5889705882352941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0.4748746815396976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0.5557598039215687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0.26119595229318887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0.14133191364890493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0.5889752791068581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0.5579525164299992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0.5749375624375624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0.24088321158506387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0.46153846153846156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0.7392344497607655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0.5845588235294118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0.5023936503302233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0.510906862745098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0.3056649324850579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0.26306314793308894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0.53562166999667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0.5316168159175181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0.4743818681318681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0.27986030291355446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0.434065934065934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0.6818181818181819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0.5732843137254903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0.47080769428251634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0.5789215686274509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0.2685758592438269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0.17402200379843538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0.5931547619047619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0.5684271123839107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0.6301578355854671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0.24475781723139717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0.4948717948717949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0.7527472527472527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0.5392156862745099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0.39508881504616233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0.5334558823529412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0.28222769799674907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0.1561917643498541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0.5456385719543614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0.5032244751299574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0.49672334244702665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0.23722146589167517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0.4615384615384615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0.6923076923076923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0.5004901960784314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0.41642908500261183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0.4851715686274509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0.31592288288624604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0.26322504198714874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0.48529524203866303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0.5103329686427148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0.4223381333578702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0.33429536535932464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0.3282051282051282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0.715311004784689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0.47818627450980394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0.3752920711828562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0.4387254901960784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0.37638898701592133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0.37021337573504476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0.4659045450163871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0.5124407817823635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0.3887019230769231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0.4108177219087791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0.3021978021978022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0.6578947368421052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0.428921568627451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0.35962659485742166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0.41825980392156864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0.4048387546635722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0.38195556172685213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0.4196199633699634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0.4431882130111228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0.4224587912087912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0.40191199891078566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0.2641025641025641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</w:tbl>
    <w:p/>
    <w:p>
      <w:pPr>
        <w:pStyle w:val="Heading3"/>
      </w:pPr>
      <w:r>
        <w:rPr>
          <w:rFonts w:ascii="Arial" w:hAnsi="Arial" w:eastAsia="Arial"/>
          <w:b/>
        </w:rPr>
        <w:t>Supplementary Table 11 | Signature family FDR.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Reports the strong-signature family omnibus test, including target AUROC, family mean AUROC, mean delta, confidence interval, P value, and FDR q. This table supports Figure 3b and Figure 3f.</w:t>
      </w:r>
    </w:p>
    <w:p>
      <w:pPr>
        <w:spacing w:before="80" w:after="60"/>
      </w:pPr>
      <w:r>
        <w:rPr>
          <w:rFonts w:ascii="Times New Roman" w:hAnsi="Times New Roman" w:eastAsia="Times New Roman"/>
          <w:b w:val="0"/>
        </w:rPr>
        <w:t>Full tabulation (2 rows x 16 columns).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</w:tblGrid>
      <w:tr>
        <w:trPr>
          <w:tblHeader w:val="true"/>
        </w:trPr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endpoint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stratum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target_model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baseline_family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n_samples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target_AUROC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mean_signature_AUROC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mean_delta_vs_signature_family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ci_low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ci_high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one_sided_p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two_sided_p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n_signatures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two_sided_fdr_q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one_sided_fdr_q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claim_level</w:t>
            </w:r>
          </w:p>
        </w:tc>
      </w:tr>
      <w:tr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eight_strong_signatures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0.7049025769956003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0.6317960402262728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0.07341550358799613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0.03150313158125656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0.11210558088657187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0.0006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0.0012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0.002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0.001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family_two_sided_FDR_supported</w:t>
            </w:r>
          </w:p>
        </w:tc>
      </w:tr>
      <w:tr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eight_strong_signatures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0.6845588235294118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0.6196997549019608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0.06449025519724563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0.02452079325838018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0.10265347439297784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0.001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0.002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0.002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0.001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family_two_sided_FDR_supported</w:t>
            </w:r>
          </w:p>
        </w:tc>
      </w:tr>
    </w:tbl>
    <w:p/>
    <w:p>
      <w:pPr>
        <w:pStyle w:val="Heading3"/>
      </w:pPr>
      <w:r>
        <w:rPr>
          <w:rFonts w:ascii="Arial" w:hAnsi="Arial" w:eastAsia="Arial"/>
          <w:b/>
        </w:rPr>
        <w:t>Supplementary Table 12 | LODO metrics.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Lists leave-one-dataset-out metrics by holdout cohort, endpoint, model, and stratum. This table supports Figure 3d, Figure 4e, and Supplementary Figure 3.</w:t>
      </w:r>
    </w:p>
    <w:p>
      <w:pPr>
        <w:spacing w:before="80" w:after="60"/>
      </w:pPr>
      <w:r>
        <w:rPr>
          <w:rFonts w:ascii="Times New Roman" w:hAnsi="Times New Roman" w:eastAsia="Times New Roman"/>
          <w:b w:val="0"/>
        </w:rPr>
        <w:t>Full tabulation (133 rows x 29 columns).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</w:tblGrid>
      <w:tr>
        <w:trPr>
          <w:tblHeader w:val="true"/>
        </w:trP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AUROC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AUPRC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balanced_accuracy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accuracy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MCC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F1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sensitivity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specificity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PPV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NPV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Brier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ECE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calibration_slope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calibration_intercept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endpoint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stratum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evaluation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cohort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model_name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n_samples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n_responders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n_nonresponders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selected_model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threshold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inner_mean_AUROC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inner_mean_AUPRC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inner_mean_balanced_accuracy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selection_score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train_cohorts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0.6128205128205129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0.443052059052059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0.5064102564102564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0.5102040816326531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0.010336227882434037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0.29411764705882354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0.5128205128205128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0.20833333333333334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0.31423500343198435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0.33997949256796905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0.24712001488480964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-1.4350441545460417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EcoNiche-Opt-HeuristicEcology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module_prior_composite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0.4209547786696646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0.6815943559364612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0.7219762250433064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0.5813189003978478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0.7467591122085189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0.34102564102564104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0.16424694194333417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0.2935897435897436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0.40816326530612246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-0.3362055740676945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0.06451612903225806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0.48717948717948717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0.047619047619047616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0.6785714285714286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0.40001152525438144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0.438032152342243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-0.3520080006662343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-1.4618817482562398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EcoNiche-Opt-WordFullGraph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word_full_graph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0.5463259021422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0.7593013711434763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0.7549851090272796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0.7118141361562413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0.8913029221173216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0.4641025641025641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0.23251447876447878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0.4666666666666667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0.3877551020408163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-0.05644709478621483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0.2857142857142857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0.1875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0.7647058823529411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0.30746773918542253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0.364166289929839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-0.03991109641999178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-1.3611535320472516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EcoNiche-Opt-WordNoInteraction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word_no_interaction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0.46133744964339696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0.6545554226475279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0.6471587171035145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0.5327432070853124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0.6890771015401055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0.3282051282051282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0.1686083136497767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0.30512820512820515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0.3673469387755102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-0.31422132762599475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0.11428571428571428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0.41025641025641024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0.35832884236731893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0.42032233958428594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-0.310929875424823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-1.376806140474016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EcoNiche-Opt-WordUnsignedGraph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word_unsigned_graph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0.5295958648727994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0.5406773416641838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0.6034179696824569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0.4768389505231611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0.6667319350326216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0.2641025641025641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0.149982535902411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0.31666666666666665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0.32653061224489793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-0.3006697504747937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0.15384615384615385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0.10344827586206896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0.418234715056669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0.4910321399912952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-1.1216200790676436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-1.2817825030496266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EcoNiche-Opt-WordNoBioObjective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word_no_bio_objective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0.5382813322110971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0.6960873556268292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0.720694529590018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0.625631313131313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0.7630534380413939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0.6483516483516484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0.6310725135349196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0.6263736263736264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0.6296296296296297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0.2570193398539127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0.7142857142857143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0.5384615384615384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0.6363636363636364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0.2909107984360428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0.32640283009776705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0.13949154944492717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0.0771320292345374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EcoNiche-Opt-HeuristicEcology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module_prior_composite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0.40980104728815997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0.6697506440927494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0.6593027402156862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0.4846813274444853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0.726949847475758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0.3021978021978022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0.429333204307773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0.3653846153846154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0.37037037037037035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-0.27857101420419017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0.45161290322580644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0.23076923076923078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0.4117647058823529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0.48108760564168923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0.4886819953218409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-0.30544396015048525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0.4083616113444496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EcoNiche-Opt-WordFullGraph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word_full_graph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0.40031942802194476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0.7117687502555924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0.6025751655599777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0.5303418803418803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0.8269493491622834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0.434065934065934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0.5224891169282359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0.4725274725274725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0.48148148148148145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-0.06264700137907352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0.5882352941176471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0.7142857142857143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0.23076923076923078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0.42857142857142855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0.3237770417167709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0.24869543204577887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-0.24992986053622368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0.2789881370779128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EcoNiche-Opt-WordNoInteraction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word_no_interaction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0.5381728695733254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0.7672402159244265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0.6831670741783631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0.5785256410256411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0.7825513752419002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0.33516483516483514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0.4564640726040549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0.3653846153846154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0.37037037037037035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-0.27857101420419017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0.45161290322580644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0.23076923076923078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0.4117647058823529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0.3927781580384706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0.3574764906203303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-0.40910263121806395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0.3187277473963717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EcoNiche-Opt-WordUnsignedGraph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word_unsigned_graph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0.4189121177666395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0.6702702633623687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0.5790726121017032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0.48034188034188036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0.7070380491815047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0.45604395604395603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0.484218060437918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0.41483516483516486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0.4074074074074074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-0.18638210221950421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0.2727272727272727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0.21428571428571427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0.6153846153846154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0.42105263157894735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0.40908984336789667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0.38949361588515813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-0.12677893405785787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0.06739811807633919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EcoNiche-Opt-WordNoBioObjective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word_no_bio_objective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0.5129004561971433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0.6937400318979267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0.6639769319553349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0.5392094017094017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0.7103715837780357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0.5208333333333334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0.7016684704184704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0.35416666666666663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0.35714285714285715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-0.28867513459481287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0.42857142857142855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0.2857142857142857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0.34260905290604876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0.4018903197022125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0.16905098599105375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0.30535128873521733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EcoNiche-Opt-HeuristicEcology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module_prior_composite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0.36866837649370504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0.7122567490988544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0.6357707545878359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0.618025249604197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0.7749465493084561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0.7793612637362637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0.3958333333333333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0.42857142857142855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-0.22821773229381923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0.5555555555555556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0.3056979267385477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0.44871687882136013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-0.001487954142890588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0.288154213110385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EcoNiche-Opt-WordFullGraph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word_full_graph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0.48482319555748143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0.7266102318733898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0.6884031670995232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0.5445609945609945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0.8713356428788018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0.694047619047619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0.4583333333333333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-0.10050378152592121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0.631578947368421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0.5454545454545454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0.25860809774647825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0.22354568778388118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0.3305497295401968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0.13037983146683507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EcoNiche-Opt-WordNoInteraction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word_no_interaction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0.49841365521978553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0.570757312862576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0.5204828597190337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0.5908142044636103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0.6884386446886447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-0.24019223070763068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0.5384615384615384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0.28915410171060346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0.42090631238020054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0.2412259834375539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0.021366017628071686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EcoNiche-Opt-WordUnsignedGraph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word_unsigned_graph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0.46068808719231596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0.6054614975667607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0.5009443097976933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0.5346153846153846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0.6744047782147747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0.4583333333333333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0.6671092796092796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0.4583333333333333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0.42857142857142855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-0.09128709291752768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0.31264325374321605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0.3325088708762167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0.013283312892195656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0.2929095051204936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EcoNiche-Opt-WordNoBioObjective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word_no_bio_objective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0.4451054347682488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0.5996810207336524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0.5366745560577447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0.6157447815342552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0.5791768195393435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0.8755980861244019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0.8331876911765292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0.7476076555023923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0.7560975609756098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0.5126841617284027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0.7058823529411765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0.631578947368421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0.8636363636363636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0.7307692307692307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0.1463994372895915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0.2213819619490431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0.7739163054922703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-0.12331167315888543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EcoNiche-Opt-HeuristicEcology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module_prior_composite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0.6731694744274304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0.5940018315018315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0.5919310143351496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0.5492979242979243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0.6510632784334852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GSE91061,GSE78220,GSE145996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0.6578947368421052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0.6768217171420832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0.4634146341463415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0.4634146341463415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0.30334771304770053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0.26783986114967234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1.5069705066585073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-1.731658977463252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EcoNiche-Opt-WordFullGraph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word_full_graph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0.4342136859179444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0.5600503663003663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0.49392842074992943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0.5010683760683761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0.7012884397184597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GSE91061,GSE78220,GSE145996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0.6818181818181819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0.6774160489297387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0.4634146341463415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0.4634146341463415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0.307651059528131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0.2830338018947187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1.806617551115118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-2.1388963160805305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EcoNiche-Opt-WordNoInteraction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word_no_interaction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0.47380487574224567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0.6297008547008547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0.5961246795436572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0.5119658119658119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0.6771697889333712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GSE91061,GSE78220,GSE145996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0.715311004784689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0.7278208436283831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0.5813397129186603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0.5853658536585366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0.16346342761154994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0.5405405405405406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0.5263157894736842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0.6363636363636364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0.5555555555555556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0.6086956521739131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0.2237711388076209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0.13847631885248188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1.0579505739150388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-0.41536100823655214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EcoNiche-Opt-WordUnsignedGraph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word_unsigned_graph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0.5747045470535836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0.6640949328449328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0.6154862348585988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0.5556623931623932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0.7512356063039878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GSE91061,GSE78220,GSE145996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0.4714429760948826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0.4634146341463415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0.4634146341463415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0.41751084145885226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0.3946133688904725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-0.019376790195264948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-0.10661325183051795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EcoNiche-Opt-WordNoBioObjective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word_no_bio_objective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0.4822565595341214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0.7351648351648351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0.6662352997879314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0.6512820512820513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0.7327610797301994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GSE91061,GSE78220,GSE145996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0.5256410256410255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0.2772983818726853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0.48205128205128206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0.5306122448979592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-0.029235267310234306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0.25806451612903225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0.5641025641025641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0.19047619047619047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0.7857142857142857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0.294804440873912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0.3005540674652811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0.09864082696350163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-1.3636368228818594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APM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0.5837231490420055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0.7197802197802198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0.6773333180439501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0.7060439560439561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0.7037037037037037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0.4143709650823724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0.6923076923076923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0.6428571428571429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0.7692307692307693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0.21969492614842054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0.255150338358452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0.7219225188256037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0.08162544900412584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APM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0.5664684498898013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0.5208333333333334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0.7201125263625263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0.6041666666666667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0.22821773229381923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0.8333333333333334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0.311212080461699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0.35970951832845444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-0.1517827936885337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0.2892486307557867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APM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0.5936414374526191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0.8157894736842105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0.7511340064876697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0.7511961722488039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0.7560975609756098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0.5085118434825329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0.7222222222222222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0.6842105263157895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0.8181818181818182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0.7647058823529411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0.18951104209666667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0.14481440023156747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1.2397330751536342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-0.2298798333665225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APM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0.5878277087491882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GSE91061,GSE78220,GSE145996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0.6384615384615385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0.4140607840077617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0.5692307692307692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0.5510204081632653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0.11163126113028761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0.35294117647058826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0.5384615384615384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0.2656577038926917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0.2972692413596877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0.520556470865696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-1.4395025731818942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CXCL9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0.49858596841501407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0.49999999999999994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0.5161586204921446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0.554945054945055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0.5555555555555556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0.10989010989010989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0.5384615384615384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0.5384615384615384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0.29023496111055624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0.23338037385529548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0.023407445893800973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0.07411533015811612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CXCL9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0.457118884941497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0.4583333333333333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0.6548347485847485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0.41666666666666663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0.42857142857142855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0.284489004708905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0.33953842721758637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0.12549089784739256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0.2888893732806983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CXCL9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0.41129569938869637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0.8277511961722488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0.7741305589579424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0.8110047846889952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0.8048780487804879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0.6250072232206321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0.8095238095238095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0.8947368421052632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0.7272727272727273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0.7391304347826086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0.8888888888888888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0.1705799188815344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0.17275237542844077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1.5385405517564854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-0.14446774662917447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CXCL9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0.4167356344682064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GSE91061,GSE78220,GSE145996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0.6205128205128205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0.3713724968988127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0.47820512820512817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0.3469387755102041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-0.0397918097332813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0.30434782608695654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0.2564102564102564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0.19444444444444445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0.7692307692307693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0.27063408633827907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0.31289676702016206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0.4204856869806787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-1.412417681727277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CYT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0.31442219163651575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0.41758241758241754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0.48000905199932176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0.48351648351648346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0.48148148148148145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-0.033149677206589796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0.46153846153846156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0.42857142857142855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0.5384615384615384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0.4666666666666667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0.319920833565531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0.25029470222321404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-0.3558083008911333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0.07517346736062233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CYT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0.5229439070417874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0.6041666666666667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0.747849025974026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0.42857142857142855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0.2616530285828912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0.2890649711102516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0.3711608253869752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0.3012506927107412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CYT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0.39590262327880005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0.8133971291866029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0.7694999373115716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0.6088516746411483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0.6341463414634146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0.30714510906463827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0.2631578947368421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0.9545454545454546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0.8333333333333334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0.17911235408111686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0.09215004723873652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1.374574639974457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-0.14425042434910398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CYT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0.7560730923619394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GSE91061,GSE78220,GSE145996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0.6256410256410256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0.4010549592526336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0.5064102564102564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0.5102040816326531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0.010336227882434037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0.29411764705882354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0.5128205128205128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0.20833333333333334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0.2680383933452674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0.3256095934904411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0.4729566365946398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-1.4295052465385998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EcoNiche-Opt-AdaptiveConsensus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0.46540592612585713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0.5274725274725276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0.5570796697280986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0.5521978021978022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0.5555555555555556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0.10616016211357263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0.6428571428571429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0.46153846153846156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0.5454545454545454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0.28923419525003286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0.2392676650301868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0.04010728612747618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0.07455069675094378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EcoNiche-Opt-AdaptiveConsensus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0.4619608275477277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0.6638625263625264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0.41666666666666663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0.42857142857142855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0.2847332350071821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0.2815846008233535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0.20789320154769975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0.298760389825214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EcoNiche-Opt-AdaptiveConsensus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0.3727111653856482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0.84688995215311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0.7885437089283318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0.6913875598086124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0.7073170731707317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0.43079918382479443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0.47368421052631576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0.9090909090909091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0.8181818181818182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0.16226755434566978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0.1957188923228211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1.5243098891425035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-0.12753493976528335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EcoNiche-Opt-AdaptiveConsensus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0.6880091194324769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GSE91061,GSE78220,GSE145996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0.6076923076923078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0.4537276822276822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0.5435897435897435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0.5102040816326531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0.07040378719222165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0.48717948717948717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0.23076923076923078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0.8260869565217391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0.27139998945096044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0.2968354137979493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0.4137881733634225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-1.405667250750155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EcoNiche-Opt-ImmuneComposite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0.4568308350097927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0.4945054945054945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0.49863911959500196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0.5164835164835164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0.5185185185185185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0.033149677206589796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0.5517241379310345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0.46153846153846156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0.3029772435272014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0.3187456875116468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-0.1478380312832747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0.07440832242048911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EcoNiche-Opt-ImmuneComposite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0.4568308350097927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0.5416666666666666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0.6982871295371296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0.6428571428571429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0.34426518632954817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0.6153846153846154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0.8333333333333334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0.5555555555555556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0.2678535923156133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0.15238717048290285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0.3024075064320741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0.2966196027879551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EcoNiche-Opt-ImmuneComposite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0.45224223528105273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0.8277511961722488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0.7600638012341614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0.6555023923444976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0.6341463414634146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0.3746786679274571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0.7058823529411765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0.9473684210526315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0.36363636363636365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0.8888888888888888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0.1816116014726465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0.1768441641885772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1.5630230277240795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-0.1618437560230179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EcoNiche-Opt-ImmuneComposite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0.293654617086527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GSE91061,GSE78220,GSE145996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0.6102564102564103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0.36111490812710323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0.4935897435897436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0.4897959183673469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-0.010336227882434037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0.2857142857142857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0.48717948717948717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0.7916666666666666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0.27850490730466393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0.3541229797259613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0.3658875326675255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-1.4086148967090257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EcoNiche-Opt-ModuleIFNConsensus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0.4553944273366236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0.5494505494505495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0.5792263061604493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0.45054945054945056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0.4444444444444444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-0.10482848367219182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0.34782608695652173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0.2857142857142857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0.6153846153846154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0.4444444444444444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0.4444444444444444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0.28698823236514304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0.20846093275910518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0.12275418756143773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0.0764190988109209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EcoNiche-Opt-ModuleIFNConsensus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0.6610119912722886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0.6625270562770562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0.42857142857142855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0.42857142857142855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0.29426813792759926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0.3349589732534565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0.17798659362189825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0.301542606887871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EcoNiche-Opt-ModuleIFNConsensus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0.4205089245306464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0.8564593301435406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0.7942627979718577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0.638755980861244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0.6585365853658537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0.3343286575352694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0.3684210526315789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0.9090909090909091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0.7777777777777778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0.15430837570575975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0.20171912817245777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1.4291264222181228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-0.1208733684699504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EcoNiche-Opt-ModuleIFNConsensus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0.7492590687199302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GSE91061,GSE78220,GSE145996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0.6128205128205129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0.443052059052059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0.5064102564102564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0.5102040816326531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0.010336227882434037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0.29411764705882354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0.5128205128205128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0.20833333333333334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0.31423500343198435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0.33997949256796905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0.24712001488480964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-1.4350441545460417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EcoNiche-Opt-ModulePriorFixed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0.4209547786696646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0.6483516483516484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0.6310725135349196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0.6263736263736264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0.6296296296296297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0.2570193398539127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0.7142857142857143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0.5384615384615384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0.6363636363636364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0.2909107984360428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0.32640283009776705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0.13949154944492717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0.0771320292345374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EcoNiche-Opt-ModulePriorFixed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0.40980104728815997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0.5208333333333334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0.7016684704184704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0.35416666666666663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0.35714285714285715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-0.28867513459481287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0.42857142857142855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0.2857142857142857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0.34260905290604876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0.4018903197022125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0.16905098599105375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0.30535128873521733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EcoNiche-Opt-ModulePriorFixed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0.36866837649370504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0.8755980861244019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0.8331876911765292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0.7476076555023923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0.7560975609756098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0.5126841617284027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0.7058823529411765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0.631578947368421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0.8636363636363636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0.7307692307692307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0.1463994372895915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0.2213819619490431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0.7739163054922703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-0.12331167315888543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EcoNiche-Opt-ModulePriorFixed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0.6731694744274304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GSE91061,GSE78220,GSE145996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0.6102564102564103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0.36229801620676305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0.491025641025641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0.3673469387755102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-0.016012815380508715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0.3111111111111111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0.28205128205128205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0.7857142857142857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0.2696007530618479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0.3154597757751346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0.44555241721203787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-1.418406747751206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IFNG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0.3547864411957176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0.510989010989011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0.5374488389882454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0.48351648351648346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0.48148148148148145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-0.033149677206589796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0.46153846153846156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0.42857142857142855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0.5384615384615384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0.4666666666666667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0.2966811645497343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0.19221788633288597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-0.04263475853613909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0.07413659865158102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IFNG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0.5778335807179699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0.41666666666666663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0.6492521367521367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0.4583333333333333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0.42857142857142855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-0.09128709291752768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0.30489124336217144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0.2428385045284469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-0.015320410563705651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0.2876598047306114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IFNG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0.5495439873464955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0.8492822966507176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0.8070591121532136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0.5861244019138756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0.6097560975609756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0.228273699383534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0.38461538461538464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0.2631578947368421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0.9090909090909091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0.7142857142857143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0.5882352941176471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0.16380063106551004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0.15969679821901384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1.649924936838622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-0.1696127007739159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IFNG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0.7274400208878603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GSE91061,GSE78220,GSE145996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0.4948717948717949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0.2537692702289013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0.5179487179487179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0.46938775510204084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0.029235267310234306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0.3157894736842105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0.4358974358974359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0.21428571428571427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0.8095238095238095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0.2992518783112473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0.3394012579111751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-0.02086805073750401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-1.360929402374976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IPRES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0.42896580046397587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0.7527472527472527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0.803599198420627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0.7005494505494505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0.7037037037037037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0.4078785175942527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0.7857142857142857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0.6153846153846154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0.7272727272727273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0.20157487691528142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0.11668357990418274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1.011888926876875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0.08235290545034116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IPRES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0.45877141534800886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0.7387362637362638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0.7291666666666667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0.7142857142857143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0.4583333333333333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0.7142857142857143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0.8333333333333334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0.8333333333333334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0.2346496980283938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0.26461095665181933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0.6281989454885814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0.3241552889735655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IPRES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0.4414052849261511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0.47760371714985095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0.5729665071770335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0.5609756097560976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0.15346021213308497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0.6086956521739131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0.7368421052631579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0.4090909090909091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0.5185185185185185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0.6428571428571429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0.2876214164531731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0.2583354744584115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0.09736660102452684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-0.14694328986182256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IPRES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0.4398409119361582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GSE91061,GSE78220,GSE145996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0.5717948717948718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0.34565597571540496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0.5051282051282051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0.4489795918367347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0.008410342670623601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0.3076923076923077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0.41025641025641024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0.20689655172413793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0.28163218631733916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0.3025107663043654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0.2550272731776755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-1.3795972261184755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PDCD1LG2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0.38584093302343564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0.46153846153846156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0.4846665848075622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0.5521978021978022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0.5555555555555556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0.10616016211357263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0.6428571428571429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0.46153846153846156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0.5454545454545454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0.31167931218932654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0.22831736939231637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-0.2406708597502211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0.07424011117369435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PDCD1LG2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0.4037209671641261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0.7078869047619047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0.24816138228233633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0.31587020426184975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0.5726622055879511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0.33018127973049277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PDCD1LG2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0.40913263180790194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0.7392344497607655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0.6936006004351252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0.6590909090909091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0.6341463414634146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0.4216722502501392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0.7169811320754716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0.3181818181818182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0.5588235294117647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0.2079778497510632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0.11683450638172393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1.072234992745312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-0.16249549950554965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PDCD1LG2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0.27065119821452344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GSE91061,GSE78220,GSE145996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0.6512820512820513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0.4783725718725719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0.5923076923076923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0.46938775510204084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0.15631503171567185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0.38095238095238093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0.38461538461538464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0.8823529411764706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0.255010303297202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0.2926091600355944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0.6318011201077683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-1.4754118887365568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TIDE_dysfunction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0.37157683058513313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0.5054945054945055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0.5301352252836542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0.5851648351648352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0.5925925925925926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0.18638210221950421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0.7857142857142857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0.38461538461538464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0.5789473684210527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0.2999548078226442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0.2959394422682456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-0.10115963127418932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0.07422961162508371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TIDE_dysfunction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0.3651584443389399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0.7141369047619047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0.42857142857142855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0.25812222928831574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0.26574873382056063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0.4743556421091657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0.31417577112834094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TIDE_dysfunction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0.4035875243049953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0.80622009569378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0.777071600351501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0.5861244019138756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0.6097560975609756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0.228273699383534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0.38461538461538464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0.2631578947368421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0.9090909090909091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0.7142857142857143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0.5882352941176471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0.18638481404017884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0.15185770949481397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1.299091469300085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-0.10626228239340658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TIDE_dysfunction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0.762866231047587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GSE91061,GSE78220,GSE145996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0.4615384615384615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0.19521690119892943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0.4897435897435898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0.30612244897959184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-0.021350420507344953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0.1794871794871795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0.7777777777777778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0.3067733810569998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0.2942063459686146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-0.15758574362928168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-1.36800426265775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TIDE_exclusion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0.2611868174117531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0.6923076923076923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0.7444006071568182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0.5412087912087913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0.5555555555555556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0.13103560459023977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0.6842105263157895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0.9285714285714286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0.15384615384615385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0.5416666666666666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0.22797171802345456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0.16597827613670726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0.7209448628689383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0.08481890854012547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TIDE_exclusion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0.2277840702515037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0.6059794372294373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0.4583333333333333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-0.10050378152592121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0.631578947368421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0.5454545454545454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0.2920306900301637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0.285759520120491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-0.09667236987242783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0.28825542657705167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TIDE_exclusion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0.35223974519059004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0.5287081339712918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0.4673009549346446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0.49760765550239233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0.4878048780487805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-0.004953470161627079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0.631578947368421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0.36363636363636365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0.46153846153846156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0.28527479801769706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0.20294172134088784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0.08046613577058243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-0.1468108463986748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TIDE_exclusion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0.4017809302622677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GSE91061,GSE78220,GSE145996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0.6230769230769231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0.4192928887721892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0.40816326530612246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0.028647985456347027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0.32558139534883723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0.21212121212121213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0.8125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0.26534557863559327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0.29549177376764635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0.5099029043840814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-1.4364064068937816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0.3834325870510621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0.5164835164835164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0.5496668841010274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0.5164835164835164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0.5185185185185185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0.033149677206589796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0.5517241379310345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0.46153846153846156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0.3000718415601082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0.21596723049836508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-0.09517892769549889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0.07425833815209912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0.4710148269172358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0.4583333333333333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0.6706807081807082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0.4583333333333333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0.42857142857142855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-0.09128709291752768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0.2936169562228105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0.3053632278851558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0.09853629274356097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0.28839916609032074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0.5363337481604222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0.8253588516746412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0.7790927189893544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0.638755980861244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0.6585365853658537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0.3343286575352694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0.3684210526315789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0.9090909090909091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0.7777777777777778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0.16746301513570147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0.1436629353703001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1.5219146742708363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-0.1734769375034158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0.7200506505402119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GSE91061,GSE78220,GSE145996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0.6128205128205129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0.443052059052059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0.5064102564102564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0.5102040816326531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0.010336227882434037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0.29411764705882354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0.5128205128205128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0.20833333333333334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0.25845818411253474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0.31292363945133955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0.6308223107103593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-1.4528275377793949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EcoNiche-Opt-ModulePriorFixed-Platt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0.47569628052075186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0.6483516483516484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0.6310725135349196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0.6263736263736264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0.6296296296296297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0.2570193398539127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0.7142857142857143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0.5384615384615384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0.6363636363636364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0.2533101524233757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0.1610385941785887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0.3707724008273584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0.10292934655716177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EcoNiche-Opt-ModulePriorFixed-Platt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0.4484308486844715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0.5208333333333334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0.7016684704184704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0.35416666666666663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0.35714285714285715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-0.28867513459481287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0.42857142857142855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0.2857142857142857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0.25805042011319107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0.3873430257322005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0.48552646870541344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0.33584408983784403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EcoNiche-Opt-ModulePriorFixed-Platt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0.43779227485571015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0.8755980861244019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0.8331876911765292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0.7476076555023923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0.7560975609756098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0.5126841617284027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0.7058823529411765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0.631578947368421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0.8636363636363636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0.7307692307692307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0.203427449870569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0.228968718316007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4.905624185418436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-0.045801304602315684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EcoNiche-Opt-ModulePriorFixed-Platt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0.5245209639120226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GSE91061,GSE78220,GSE145996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0.6128205128205129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0.443052059052059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0.5064102564102564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0.5102040816326531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0.010336227882434037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0.29411764705882354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0.5128205128205128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0.20833333333333334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0.31423500343198435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0.33997949256796905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0.24712001488480964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-1.4350441545460417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EcoNiche-Opt-HeuristicEcology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module_prior_composite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0.43604919693064953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0.7619748672380251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0.7321301023557244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0.6381184604868816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0.8304872953801553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0.4948717948717949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0.38233720180528685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0.40816326530612246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0.028647985456347027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0.32558139534883723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0.21212121212121213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0.8125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0.29872020818532175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0.40563253743457894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0.25947760061130476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-1.4360659447934847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EcoNiche-Opt-WordFullGraph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word_full_graph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0.4691756035060841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0.6719661917030337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0.6523721361240786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0.6546151217203848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0.7942145444717982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0.4897435897435898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0.2976737821565408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0.4666666666666667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0.3877551020408163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-0.05644709478621483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0.2857142857142857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0.1875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0.7647058823529411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0.3289667423935543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0.3637776948999192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0.08218832092434693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-1.36758397998439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EcoNiche-Opt-WordNoInteraction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word_no_interaction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0.34566515807667486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0.6318747042431253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0.6061701336137426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0.60525001314475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0.7409662386799988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0.4076923076923077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0.19436393684031117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0.38076923076923075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0.42857142857142855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-0.1922538386132731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0.17647058823529413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0.46153846153846156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0.31184007300864425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0.380754899878686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-0.17535564203522433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-1.455264031355546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EcoNiche-Opt-WordUnsignedGraph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word_unsigned_graph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0.44713727529852365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0.6274514958725484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0.6364356522098213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0.5679123508070876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0.7943370092247595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0.3794871794871795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0.194253403229881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0.41666666666666663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0.3673469387755102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-0.13933619725752808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0.24390243902439024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0.16129032258064516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0.7222222222222222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0.4499513342112017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0.5051292442924482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-0.25351068260185894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-1.2799487375774337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EcoNiche-Opt-WordNoBioObjective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word_no_bio_objective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0.48370290577433067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0.7750473210999527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0.7362017106602624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0.7424614858825385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0.821546824020543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0.6483516483516484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0.6310725135349196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0.6263736263736264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0.6296296296296297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0.2570193398539127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0.7142857142857143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0.5384615384615384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0.6363636363636364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0.2909107984360428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0.32640283009776705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0.13949154944492717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0.0771320292345374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EcoNiche-Opt-HeuristicEcology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module_prior_composite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0.40980104728815997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0.7442092994724574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0.6381198751142941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0.5789933750460066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0.8050649619804724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0.3406593406593406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0.46688565144310484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0.532967032967033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0.5185185185185185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0.10482848367219183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0.23529411764705882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0.14285714285714285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0.9230769230769231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0.33932373902851887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0.2725124784426242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-0.21414562526103817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-0.02890427683314697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EcoNiche-Opt-WordFullGraph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word_full_graph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0.5575598927612759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0.6847073978652927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0.5612760929162294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0.5269230769230769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0.8110359884832083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0.3571428571428571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0.529406728249896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0.4917582417582418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0.48148148148148145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-0.01981072129375818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0.21428571428571427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0.7692307692307693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0.47619047619047616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0.31945281941251413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0.3074050812014897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-0.36548465957738463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-0.08325352467576445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EcoNiche-Opt-WordNoInteraction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word_no_interaction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0.5215787248774352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0.6758250521408418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0.5426518030841339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0.757017083430797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0.5824175824175823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0.6520047431714787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0.5357142857142857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0.5185185185185185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0.1889822365046136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0.07142857142857142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0.2991126193895906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0.2935817816164003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0.43816634040889313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0.4803163035793199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EcoNiche-Opt-WordUnsignedGraph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word_unsigned_graph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0.5594765446331229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0.6976352594773647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0.5276442725255768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0.7794517674341581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0.5769230769230769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0.633505106005106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0.5906593406593407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0.5925925925925926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0.18232322463624387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0.6206896551724138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0.6428571428571429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0.5384615384615384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0.2644202829391909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0.17820560924818007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0.395162195595779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0.22367267485068132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EcoNiche-Opt-WordNoBioObjective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word_no_bio_objective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0.40987275350966446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0.6745245982088086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0.48117154675825025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0.5230769230769231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0.6666077133694059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0.8755980861244019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0.8331876911765292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0.7212918660287082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0.7317073170731707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0.46541211876427413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0.5789473684210527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0.8636363636363636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0.7857142857142857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0.7037037037037037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0.1463994372895915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0.2213819619490431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0.7739163054922703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-0.12331167315888543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EcoNiche-Opt-HeuristicEcology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module_prior_composite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0.7106589134139443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0.6305860805860806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0.5370622862934893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0.5338827838827839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0.6841333340948942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0.6602870813397129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0.6972274969738508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0.5538277511961722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0.5365853658536586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0.12116227045072343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0.6122448979591837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0.7894736842105263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0.3181818181818182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0.6363636363636364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0.29391392947805056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0.2809319420982318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0.3215314785376362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-0.6049067625941468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EcoNiche-Opt-WordFullGraph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word_full_graph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0.4628979958822678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0.5713369963369963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0.43491049163082507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0.4576923076923077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0.6652564917907996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0.562200956937799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0.5094381575484431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0.5239234449760766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0.5121951219512195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0.0503148236501918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0.5652173913043478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0.6842105263157895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0.36363636363636365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0.48148148148148145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0.2735657118742112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0.1891049290902488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0.406477054565419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-0.3682424135810566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EcoNiche-Opt-WordNoInteraction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word_no_interaction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0.5725013467493818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0.6517399267399268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0.540046018407363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0.5480769230769231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0.7350959948211603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0.43779904306220097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0.515940715593125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0.47368421052631576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0.43902439024390244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-0.17013926184468015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0.6101694915254238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0.9473684210526315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0.30364793193442724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0.22158174563399277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0.01383796335505951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-0.15609464339086643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EcoNiche-Opt-WordUnsignedGraph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word_unsigned_graph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0.41733185767908365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0.5755494505494505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0.4160892678749821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0.6777782749498128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0.5478468899521531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0.5989769712836914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0.4700956937799043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0.43902439024390244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-0.11452477365506437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0.5964912280701754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0.8947368421052632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0.045454545454545456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0.4473684210526316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0.3086009280637788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0.31063391084453734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0.19260665195400262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-0.29940883030421833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EcoNiche-Opt-WordNoBioObjective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word_no_bio_objective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0.45872917489924625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0.6445054945054944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0.4499561297949131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0.5346153846153846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0.6576621180119602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0.5256410256410255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0.2772983818726853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0.4948717948717949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0.5510204081632653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-0.008410342670623601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0.5897435897435898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0.7931034482758621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0.294804440873912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0.3005540674652811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0.09864082696350163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-1.3636368228818594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APM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0.5913291473453558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0.7197802197802198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0.6773333180439501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0.6675824175824177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0.33516483516483514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0.6428571428571429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0.6923076923076923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0.6923076923076923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0.6428571428571429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0.21969492614842054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0.255150338358452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0.7219225188256037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0.08162544900412584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APM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0.5374246967100874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0.8157894736842105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0.7511340064876697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0.7212918660287082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0.7317073170731707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0.46541211876427413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0.5789473684210527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0.8636363636363636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0.7857142857142857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0.7037037037037037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0.18951104209666667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0.14481440023156747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1.2397330751536342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-0.2298798333665225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APM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0.6018063574612967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0.6384615384615385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0.4140607840077617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0.5538461538461539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0.40816326530612246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0.09607689228305227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0.35555555555555557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0.3076923076923077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0.22857142857142856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0.8571428571428571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0.2656577038926917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0.2972692413596877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0.520556470865696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-1.4395025731818942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CXCL9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0.34719785582968593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0.49999999999999994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0.5161586204921446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0.554945054945055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0.5555555555555556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0.10989010989010989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0.5384615384615384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0.5384615384615384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0.29023496111055624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0.23338037385529548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0.023407445893800973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0.07411533015811612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CXCL9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0.5011820589293959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0.8277511961722488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0.7741305589579424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0.8110047846889952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0.8048780487804879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0.6250072232206321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0.8095238095238095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0.8947368421052632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0.7272727272727273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0.7391304347826086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0.8888888888888888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0.1705799188815344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0.17275237542844077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1.5385405517564854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-0.14446774662917447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CXCL9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0.39575758236301534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0.6205128205128205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0.3713724968988127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0.5423076923076923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0.4489795918367347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0.07073991553074502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0.34146341463414637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0.38461538461538464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0.22580645161290322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0.8333333333333334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0.27063408633827907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0.31289676702016206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0.4204856869806787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-1.412417681727277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CYT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0.43014437982993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0.41758241758241754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0.48000905199932176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0.43956043956043955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0.4444444444444444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-0.12507270025494252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0.5161290322580645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0.3076923076923077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0.47058823529411764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0.319920833565531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0.25029470222321404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-0.3558083008911333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0.07517346736062233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CYT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0.4530396433661013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0.8133971291866029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0.7694999373115716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0.7691387559808612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0.7560975609756098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0.5660417660646577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0.782608695652174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0.9473684210526315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0.5909090909090909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0.9285714285714286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0.17911235408111686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0.09215004723873652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1.374574639974457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-0.14425042434910398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CYT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0.3627664642326902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0.6256410256410256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0.4010549592526336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0.5679487179487179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0.4897959183673469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0.11143704038576271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0.358974358974359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0.4358974358974359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0.2413793103448276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0.2680383933452674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0.3256095934904411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0.4729566365946398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-1.4295052465385998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EcoNiche-Opt-AdaptiveConsensus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0.37629636442292536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0.5274725274725276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0.5570796697280986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0.5521978021978022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0.5555555555555556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0.10616016211357263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0.6428571428571429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0.46153846153846156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0.5454545454545454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0.28923419525003286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0.2392676650301868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0.04010728612747618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0.07455069675094378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EcoNiche-Opt-AdaptiveConsensus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0.4646785522112534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0.84688995215311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0.7885437089283318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0.7882775119617225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0.7804878048780488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0.5835778775204306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0.7906976744186046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0.8947368421052632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0.6818181818181818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0.7083333333333334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0.8823529411764706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0.16226755434566978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0.1957188923228211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1.5243098891425035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-0.12753493976528335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EcoNiche-Opt-AdaptiveConsensus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0.361450277663899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0.6076923076923078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0.4537276822276822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0.5064102564102564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0.5102040816326531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0.010336227882434037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0.29411764705882354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0.5128205128205128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0.20833333333333334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0.27139998945096044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0.2968354137979493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0.4137881733634225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-1.405667250750155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EcoNiche-Opt-ImmuneComposite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0.484801929258535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0.4945054945054945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0.49863911959500196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0.4807692307692308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0.48148148148148145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-0.038461538461538464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0.46153846153846156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0.46153846153846156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0.3029772435272014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0.3187456875116468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-0.1478380312832747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0.07440832242048911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EcoNiche-Opt-ImmuneComposite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0.47922006003023104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0.8277511961722488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0.7600638012341614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0.6590909090909091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0.6341463414634146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0.4216722502501392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0.7169811320754716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0.3181818181818182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0.5588235294117647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0.1816116014726465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0.1768441641885772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1.5630230277240795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-0.1618437560230179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EcoNiche-Opt-ImmuneComposite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0.2832030736627923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0.6102564102564103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0.36111490812710323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0.5807692307692307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0.5102040816326531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0.13155870289605437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0.3684210526315789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0.46153846153846156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0.8571428571428571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0.27850490730466393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0.3541229797259613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0.3658875326675255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-1.4086148967090257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EcoNiche-Opt-ModuleIFNConsensus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0.4020686474856396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0.5494505494505495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0.5792263061604493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0.5521978021978022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0.5555555555555556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0.10616016211357263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0.6428571428571429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0.46153846153846156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0.5454545454545454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0.28698823236514304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0.20846093275910518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0.12275418756143773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0.0764190988109209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EcoNiche-Opt-ModuleIFNConsensus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0.4015703167492957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0.8564593301435406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0.7942627979718577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0.6124401913875598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0.6341463414634146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0.28296827628207755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0.4444444444444444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0.3157894736842105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0.9090909090909091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0.6060606060606061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0.15430837570575975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0.20171912817245777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1.4291264222181228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-0.1208733684699504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EcoNiche-Opt-ModuleIFNConsensus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0.7630361741533921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0.6128205128205129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0.443052059052059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0.5064102564102564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0.5102040816326531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0.010336227882434037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0.29411764705882354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0.5128205128205128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0.20833333333333334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0.31423500343198435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0.33997949256796905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0.24712001488480964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-1.4350441545460417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EcoNiche-Opt-ModulePriorFixed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0.43604919693064953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0.6483516483516484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0.6310725135349196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0.6263736263736264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0.6296296296296297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0.2570193398539127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0.7142857142857143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0.5384615384615384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0.6363636363636364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0.2909107984360428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0.32640283009776705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0.13949154944492717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0.0771320292345374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EcoNiche-Opt-ModulePriorFixed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0.40980104728815997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0.8755980861244019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0.8331876911765292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0.7212918660287082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0.7317073170731707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0.46541211876427413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0.5789473684210527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0.8636363636363636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0.7857142857142857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0.7037037037037037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0.1463994372895915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0.2213819619490431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0.7739163054922703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-0.12331167315888543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EcoNiche-Opt-ModulePriorFixed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0.7106589134139443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0.6102564102564103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0.36229801620676305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0.532051282051282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0.5510204081632653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0.05194149944491429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0.5641025641025641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0.22727272727272727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0.8148148148148148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0.2696007530618479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0.3154597757751346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0.44555241721203787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-1.418406747751206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IFNG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0.5342118039098275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0.510989010989011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0.5374488389882454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0.5164835164835164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0.5185185185185185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0.033149677206589796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0.5517241379310345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0.46153846153846156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0.2966811645497343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0.19221788633288597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-0.04263475853613909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0.07413659865158102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IFNG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0.5387029512148751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0.8492822966507176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0.8070591121532136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0.638755980861244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0.6585365853658537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0.3343286575352694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0.3684210526315789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0.9090909090909091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0.7777777777777778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0.16380063106551004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0.15969679821901384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1.649924936838622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-0.1696127007739159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IFNG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0.6778161938984679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0.4948717948717949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0.2537692702289013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0.4807692307692308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0.46938775510204084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-0.03106049434950955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0.2777777777777778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0.46153846153846156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0.19230769230769232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0.782608695652174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0.2992518783112473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0.3394012579111751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-0.02086805073750401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-1.360929402374976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IPRES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0.46494595903085245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0.7527472527472527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0.803599198420627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0.7005494505494505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0.7037037037037037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0.4078785175942527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0.7857142857142857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0.6153846153846154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0.7272727272727273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0.20157487691528142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0.11668357990418274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1.011888926876875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0.08235290545034116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IPRES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0.4423837034272867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0.47760371714985095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0.5095693779904306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0.5121951219512195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0.019138755980861243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0.47368421052631576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0.47368421052631576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0.5454545454545454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0.47368421052631576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0.5454545454545454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0.2876214164531731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0.2583354744584115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0.09736660102452684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-0.14694328986182256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IPRES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0.5474255671615024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0.5717948717948718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0.34565597571540496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0.5307692307692308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0.4897959183673469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0.04986383946711771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0.32432432432432434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0.46153846153846156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0.2222222222222222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0.8181818181818182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0.28163218631733916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0.3025107663043654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0.2550272731776755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-1.3795972261184755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PDCD1LG2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0.4041589672519375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0.46153846153846156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0.4846665848075622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0.5164835164835164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0.5185185185185185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0.033149677206589796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0.5517241379310345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0.46153846153846156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0.31167931218932654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0.22831736939231637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-0.2406708597502211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0.07424011117369435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PDCD1LG2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0.4212255340744388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0.7392344497607655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0.6936006004351252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0.6363636363636364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0.6097560975609756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0.3847751915754809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0.7037037037037037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0.2727272727272727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0.5428571428571428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0.2079778497510632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0.11683450638172393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1.072234992745312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-0.16249549950554965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PDCD1LG2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0.26210394432439077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0.6512820512820513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0.4783725718725719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0.6051282051282052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0.4897959183673469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0.17577797192488157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0.3902439024390244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0.41025641025641024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0.25806451612903225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0.8888888888888888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0.255010303297202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0.2926091600355944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0.6318011201077683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-1.4754118887365568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TIDE_dysfunction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0.39955351043133397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0.5054945054945055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0.5301352252836542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0.5879120879120879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0.5925925925925926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0.18192392764355278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0.6451612903225806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0.7142857142857143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0.46153846153846156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0.5882352941176471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0.2999548078226442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0.2959394422682456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-0.10115963127418932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0.07422961162508371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TIDE_dysfunction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0.4002204421855477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0.80622009569378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0.777071600351501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0.7392344497607655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0.7317073170731707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0.4842969937928884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0.7441860465116279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0.8421052631578947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0.6363636363636364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0.8235294117647058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0.18638481404017884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0.15185770949481397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1.299091469300085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-0.10626228239340658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TIDE_dysfunction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0.39839850286992345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0.4615384615384615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0.19521690119892943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0.5038461538461538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0.3877551020408163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0.006726727939963125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0.3181818181818182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0.3076923076923077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0.20588235294117646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0.3067733810569998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0.2942063459686146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-0.15758574362928168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-1.36800426265775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TIDE_exclusion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0.3579850265039886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0.6923076923076923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0.7444006071568182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0.5412087912087913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0.5555555555555556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0.13103560459023977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0.6842105263157895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0.9285714285714286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0.15384615384615385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0.5416666666666666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0.22797171802345456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0.16597827613670726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0.7209448628689383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0.08481890854012547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TIDE_exclusion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0.22902003071520008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0.5287081339712918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0.4673009549346446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0.5239234449760766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0.5121951219512195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0.0503148236501918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0.5652173913043478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0.6842105263157895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0.36363636363636365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0.48148148148148145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0.28527479801769706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0.20294172134088784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0.08046613577058243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-0.1468108463986748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TIDE_exclusion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0.3869518443353871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0.6230769230769231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0.4192928887721892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0.49230769230769234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0.42857142857142855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-0.012725695259515555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0.38461538461538464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0.7894736842105263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0.26534557863559327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0.29549177376764635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0.5099029043840814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-1.4364064068937816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0.3863354192286923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0.5164835164835164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0.5496668841010274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0.5164835164835164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0.5185185185185185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0.033149677206589796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0.5517241379310345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0.46153846153846156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0.3000718415601082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0.21596723049836508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-0.09517892769549889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0.07425833815209912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0.48586792298611914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0.8253588516746412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0.7790927189893544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0.6124401913875598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0.6341463414634146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0.28296827628207755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0.4444444444444444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0.3157894736842105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0.9090909090909091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0.6060606060606061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0.16746301513570147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0.1436629353703001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1.5219146742708363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-0.1734769375034158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0.7274295730156389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0.6128205128205129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0.443052059052059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0.5064102564102564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0.5102040816326531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0.010336227882434037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0.29411764705882354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0.5128205128205128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0.20833333333333334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0.2607956708959116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0.2994737822020228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0.5576001643891171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-1.4405139493938044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EcoNiche-Opt-ModulePriorFixed-Platt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0.47410023793357814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0.6483516483516484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0.6310725135349196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0.6263736263736264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0.6296296296296297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0.2570193398539127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0.7142857142857143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0.5384615384615384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0.6363636363636364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0.2596603442220278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0.23312391292511558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0.3095838424957679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0.118817244764577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EcoNiche-Opt-ModulePriorFixed-Platt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0.4257412706299257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0.8755980861244019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0.8331876911765292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0.7212918660287082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0.7317073170731707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0.46541211876427413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0.5789473684210527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0.8636363636363636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0.7857142857142857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0.7037037037037037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0.20033360385468568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0.22275678987980188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4.541936876211079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-0.012613437393706897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EcoNiche-Opt-ModulePriorFixed-Platt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0.5321556593934782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</w:t>
            </w:r>
          </w:p>
        </w:tc>
      </w:tr>
    </w:tbl>
    <w:p/>
    <w:p>
      <w:pPr>
        <w:pStyle w:val="Heading3"/>
      </w:pPr>
      <w:r>
        <w:rPr>
          <w:rFonts w:ascii="Arial" w:hAnsi="Arial" w:eastAsia="Arial"/>
          <w:b/>
        </w:rPr>
        <w:t>Supplementary Table 13 | Aligned locked-panel ablation.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Reports ablations matched to the locked module-panel scoring family used for the main melanoma result, including no-response-module, no-resistance-module, unsigned-direction, IFNG-only, equal-weight response-module, and calibrated variants. The table reports full AUROC, ablation AUROC, delta AUROC, ECE, confidence interval, FDR q value, and claim level. This table supports Figure 4b.</w:t>
      </w:r>
    </w:p>
    <w:p>
      <w:pPr>
        <w:spacing w:before="80" w:after="60"/>
      </w:pPr>
      <w:r>
        <w:rPr>
          <w:rFonts w:ascii="Times New Roman" w:hAnsi="Times New Roman" w:eastAsia="Times New Roman"/>
          <w:b w:val="0"/>
        </w:rPr>
        <w:t>Full tabulation (6 rows x 17 columns).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</w:tblGrid>
      <w:tr>
        <w:trPr>
          <w:tblHeader w:val="true"/>
        </w:trP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endpoint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stratum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ablation_model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n_samples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full_AUROC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ablation_AUROC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delta_AUROC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full_AUPRC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ablation_AUPRC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full_ECE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ablation_ECE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bootstrap_mean_delta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ci_low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ci_high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p_value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fdr_q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claim_level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0.5194846008799497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0.5028284098051541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0.016656191074795657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0.5069277791385192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0.38342873400056515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0.30043088340384266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0.25073198318640844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0.01584788814449153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-0.10118595445650247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0.12791901592354066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0.762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0.762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point_estimate_component_gain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0.5194846008799497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0.4877435575109994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0.03174104336895034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0.5069277791385192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0.38999811868077994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0.30043088340384266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0.28142311820920274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0.033797466657456664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-0.07323067134915265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0.14764770723104062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0.6075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point_estimate_component_gain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0.5194846008799497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0.4666876178504086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0.05279698302954117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0.5069277791385192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0.3557443340444494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0.30043088340384266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0.3537834730520795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0.05450415281149339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-0.06865191961053593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0.17021341741475685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0.372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0.47828571428571426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point_estimate_component_gain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0.47818627450980394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0.5845588235294118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-0.10637254901960785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0.3752920711828562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0.5023936503302233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0.37021337573504476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0.26306314793308894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-0.10757860389734364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-0.19721698113207542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-0.01458878393802978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0.03046153846153846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component_not_supported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0.47818627450980394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0.5004901960784314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-0.022303921568627427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0.3752920711828562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0.41642908500261183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0.37021337573504476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0.26322504198714874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-0.024084633238710195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-0.147882669627753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0.10379889843004594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0.712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0.712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component_not_supported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0.47818627450980394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0.428921568627451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0.04926470588235293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0.3752920711828562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0.35962659485742166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0.37021337573504476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0.38195556172685213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0.047629619264564396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-0.049307730668024775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0.13794409613375136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0.316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0.3555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point_estimate_component_gain</w:t>
            </w:r>
          </w:p>
        </w:tc>
      </w:tr>
    </w:tbl>
    <w:p/>
    <w:p>
      <w:pPr>
        <w:pStyle w:val="Heading3"/>
      </w:pPr>
      <w:r>
        <w:rPr>
          <w:rFonts w:ascii="Arial" w:hAnsi="Arial" w:eastAsia="Arial"/>
          <w:b/>
        </w:rPr>
        <w:t>Supplementary Table 14 | Decision curve.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Lists threshold probability, model net benefit, treat-all net benefit, and treat-none net benefit. This table supports Figure 3e and Figure 4c.</w:t>
      </w:r>
    </w:p>
    <w:p>
      <w:pPr>
        <w:spacing w:before="80" w:after="60"/>
      </w:pPr>
      <w:r>
        <w:rPr>
          <w:rFonts w:ascii="Times New Roman" w:hAnsi="Times New Roman" w:eastAsia="Times New Roman"/>
          <w:b w:val="0"/>
        </w:rPr>
        <w:t>Full tabulation (722 rows x 11 columns).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22"/>
        <w:gridCol w:w="1322"/>
        <w:gridCol w:w="1322"/>
        <w:gridCol w:w="1322"/>
        <w:gridCol w:w="1322"/>
        <w:gridCol w:w="1322"/>
        <w:gridCol w:w="1322"/>
        <w:gridCol w:w="1322"/>
        <w:gridCol w:w="1322"/>
        <w:gridCol w:w="1322"/>
        <w:gridCol w:w="1322"/>
      </w:tblGrid>
      <w:tr>
        <w:trPr>
          <w:tblHeader w:val="true"/>
        </w:trP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endpoint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stratum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model_name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threshold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net_benefit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treat_all_net_benefit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treat_none_net_benefit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net_benefit_vs_treat_all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net_benefit_vs_treat_none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n_samples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prevalence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0.2991452991452992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0.0018993352326686086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0.2991452991452992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0.2564102564102564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0.2559074912016089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0.0005027652086475043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0.2564102564102564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0.2222222222222222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0.20940170940170943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0.012820512820512775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0.2222222222222222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0.1737891737891738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0.15669515669515674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0.01709401709401706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0.1737891737891738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0.1355311355311355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0.09645909645909645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0.039072039072039044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0.1355311355311355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0.0775805391190007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0.026955950032873155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0.05062458908612755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0.0775805391190007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0.05982905982905978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-0.054131054131054124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0.1139601139601139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0.05982905982905978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0.006216006216006265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-0.14996114996114984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0.1561771561771561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0.006216006216006265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-0.02564102564102566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-0.2649572649572649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0.23931623931623924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-0.02564102564102566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-0.04273504273504283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-0.40550807217473894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0.36277302943969614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-0.04273504273504283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-0.05555555555555555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-0.581196581196581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0.5256410256410254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-0.05555555555555555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-0.11599511599511603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-0.8070818070818071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0.6910866910866911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-0.11599511599511603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-0.1367521367521367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-1.108262108262108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0.9715099715099713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-0.1367521367521367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-0.09401709401709402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-1.5299145299145298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1.4358974358974357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-0.09401709401709402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-0.07692307692307696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-2.1623931623931627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2.0854700854700856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-0.07692307692307696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-0.09686609686609686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-3.216524216524216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3.1196581196581192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-0.09686609686609686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-0.07692307692307694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-5.324786324786325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5.247863247863249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-0.07692307692307694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-11.649572649572637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11.649572649572637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0.25741578682755156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0.2559074912016089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0.0015082956259426794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0.25741578682755156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0.2115384615384615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0.20940170940170943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0.0021367521367520736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0.2115384615384615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0.17663817663817666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0.15669515669515674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0.01994301994301992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0.17663817663817666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0.1343101343101343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0.09645909645909645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0.037851037851037855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0.1343101343101343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0.11439842209072981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0.026955950032873155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0.08744247205785666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0.11439842209072981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0.09401709401709399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-0.054131054131054124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0.1481481481481481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0.09401709401709399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0.04273504273504278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-0.14996114996114984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0.19269619269619262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0.04273504273504278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0.008547008547008517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-0.2649572649572649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0.2735042735042734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0.008547008547008517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-0.0683760683760685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-0.40550807217473894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0.3371320037986705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-0.0683760683760685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-0.1025641025641025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-0.581196581196581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0.4786324786324785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-0.1025641025641025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-0.12454212454212457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-0.8070818070818071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0.6825396825396826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-0.12454212454212457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-0.15669515669515663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-1.108262108262108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0.9515669515669514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-0.15669515669515663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-0.18803418803418803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-1.5299145299145298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1.3418803418803418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-0.18803418803418803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-0.16239316239316243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-2.1623931623931627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2.0000000000000004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-0.16239316239316243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-0.03988603988603988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-3.216524216524216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3.176638176638176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-0.03988603988603988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0.008547008547008548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-5.324786324786325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5.333333333333334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0.008547008547008548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-11.649572649572637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11.649572649572637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0.248868778280543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0.2559074912016089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-0.007038712921065893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0.248868778280543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0.2115384615384615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0.20940170940170943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0.0021367521367520736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0.2115384615384615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0.14245014245014243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0.15669515669515674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-0.014245014245014315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0.14245014245014243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0.11721611721611722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0.09645909645909645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0.020757020757020767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0.11721611721611722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0.10059171597633138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0.026955950032873155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0.07363576594345822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0.10059171597633138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0.04843304843304841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-0.054131054131054124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0.10256410256410253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0.04843304843304841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0.006216006216006265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-0.14996114996114984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0.1561771561771561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0.006216006216006265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-0.05128205128205132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-0.2649572649572649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0.21367521367521358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-0.05128205128205132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-0.06267806267806275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-0.40550807217473894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0.3428300094966762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-0.06267806267806275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-0.11538461538461536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-0.581196581196581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0.46581196581196566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-0.11538461538461536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-0.12576312576312582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-0.8070818070818071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0.6813186813186813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-0.12576312576312582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-0.14814814814814808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-1.108262108262108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0.9601139601139599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-0.14814814814814808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-0.11965811965811968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-1.5299145299145298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1.4102564102564101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-0.11965811965811968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-0.10256410256410259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-2.1623931623931627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2.05982905982906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-0.10256410256410259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-0.07977207977207976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-3.216524216524216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3.1367521367521363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-0.07977207977207976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-0.07692307692307694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-5.324786324786325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5.247863247863249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-0.07692307692307694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-11.649572649572637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11.649572649572637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0.2604323780794369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0.2559074912016089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0.004524886877828038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0.2604323780794369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0.2158119658119658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0.20940170940170943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0.00641025641025636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0.2158119658119658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0.1623931623931624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0.15669515669515674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0.005698005698005659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0.1623931623931624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0.1294261294261294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0.09645909645909645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0.03296703296703296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0.1294261294261294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0.11045364891518739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0.026955950032873155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0.08349769888231423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0.11045364891518739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0.09686609686609685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-0.054131054131054124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0.15099715099715097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0.09686609686609685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0.049728049728049756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-0.14996114996114984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0.1996891996891996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0.049728049728049756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-0.2649572649572649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0.2649572649572649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-0.05792972459639131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-0.40550807217473894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0.3475783475783476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-0.05792972459639131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-0.08974358974358973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-0.581196581196581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0.49145299145299126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-0.08974358974358973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-0.12332112332112335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-0.8070818070818071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0.6837606837606838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-0.12332112332112335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-0.13390313390313388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-1.108262108262108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0.9743589743589741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-0.13390313390313388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-0.13675213675213677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-1.5299145299145298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1.393162393162393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-0.13675213675213677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-0.11111111111111113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-2.1623931623931627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2.0512820512820515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-0.11111111111111113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-0.07122507122507121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-3.216524216524216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3.145299145299145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-0.07122507122507121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-0.0683760683760684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-5.324786324786325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5.256410256410257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-0.0683760683760684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-11.649572649572637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11.649572649572637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0.3288349077822762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-0.005398110661268607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0.3288349077822762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0.2905982905982906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-0.0066476733143399636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0.2905982905982906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0.2523881347410759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0.2559074912016089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-0.003519356460532974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0.2523881347410759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0.22649572649572652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0.20940170940170943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0.01709401709401709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0.22649572649572652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0.19088319088319092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0.15669515669515674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0.03418803418803418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0.19088319088319092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0.1391941391941392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0.09645909645909645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0.04273504273504275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0.1391941391941392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0.12097304404996714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0.026955950032873155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0.09401709401709399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0.12097304404996714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0.11680911680911679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-0.054131054131054124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0.17094017094017092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0.11680911680911679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0.05205905205905206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-0.14996114996114984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0.2020202020202019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0.05205905205905206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-0.2649572649572649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0.2649572649572649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-0.01994301994302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-0.40550807217473894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0.38556505223171894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-0.01994301994302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-0.05982905982905978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-0.581196581196581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0.5213675213675213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-0.05982905982905978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-0.11111111111111116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-0.8070818070818071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0.6959706959706959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-0.11111111111111116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-0.1339031339031339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-1.108262108262108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0.9743589743589741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-0.1339031339031339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-0.19658119658119655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-1.5299145299145298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1.3333333333333333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-0.19658119658119655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-0.35897435897435903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-2.1623931623931627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1.8034188034188037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-0.35897435897435903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-0.566951566951567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-3.216524216524216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2.649572649572649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-0.566951566951567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-0.5213675213675215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-5.324786324786325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4.803418803418804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-0.5213675213675215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-0.5726495726495722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-11.649572649572637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11.076923076923064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-0.5726495726495722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0.25892408245349424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0.2559074912016089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0.003016591251885359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0.25892408245349424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0.21153846153846154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0.20940170940170943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0.0021367521367521014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0.21153846153846154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0.1794871794871795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0.15669515669515674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0.022792022792022748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0.1794871794871795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0.14041514041514042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0.09645909645909645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0.043956043956043966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0.14041514041514042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0.07889546351084817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0.026955950032873155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0.05193951347797501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0.07889546351084817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0.03703703703703701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-0.054131054131054124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0.09116809116809113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0.03703703703703701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0.011655011655011649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-0.14996114996114984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0.1616161616161615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0.011655011655011649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-0.01709401709401709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-0.2649572649572649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0.24786324786324782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-0.01709401709401709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-0.09591642924976265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-0.40550807217473894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0.3095916429249763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-0.09591642924976265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-0.1367521367521367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-0.581196581196581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0.4444444444444443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-0.1367521367521367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-0.1318681318681319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-0.8070818070818071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0.6752136752136753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-0.1318681318681319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-0.15669515669515663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-1.108262108262108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0.9515669515669514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-0.15669515669515663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-0.1452991452991453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-1.5299145299145298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1.3846153846153846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-0.1452991452991453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-0.1025641025641026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-2.1623931623931627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2.05982905982906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-0.1025641025641026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-0.03988603988603988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-3.216524216524216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3.176638176638176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-0.03988603988603988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0.008547008547008548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-5.324786324786325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5.333333333333334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0.008547008547008548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-11.649572649572637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11.649572649572637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0.2634489693313223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0.2559074912016089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0.007541478129713397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0.2634489693313223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0.22435897435897434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0.20940170940170943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0.014957264957264904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0.22435897435897434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0.17094017094017094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0.15669515669515674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0.014245014245014204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0.17094017094017094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0.13186813186813187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0.09645909645909645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0.03540903540903542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0.13186813186813187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0.11111111111111116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0.026955950032873155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0.084155161078238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0.11111111111111116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0.09401709401709399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-0.054131054131054124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0.1481481481481481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0.09401709401709399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0.04817404817404819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-0.14996114996114984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0.19813519813519803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0.04817404817404819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-0.2649572649572649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0.2649572649572649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-0.04938271604938277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-0.40550807217473894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0.3561253561253562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-0.04938271604938277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-0.0641025641025641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-0.581196581196581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0.5170940170940169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-0.0641025641025641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-0.12210012210012214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-0.8070818070818071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0.684981684981685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-0.12210012210012214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-0.13675213675213668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-1.108262108262108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0.9715099715099713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-0.13675213675213668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-0.1282051282051282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-1.5299145299145298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1.4017094017094016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-0.1282051282051282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-0.2051282051282052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-2.1623931623931627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1.9572649572649574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-0.2051282051282052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-0.10256410256410255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-3.216524216524216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3.1139601139601134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-0.10256410256410255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-0.0683760683760684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-5.324786324786325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5.256410256410257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-0.0683760683760684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-11.649572649572637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11.649572649572637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0.3288349077822762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-0.005398110661268607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0.3288349077822762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0.2905982905982906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-0.0066476733143399636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0.2905982905982906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0.2523881347410759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0.2559074912016089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-0.003519356460532974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0.2523881347410759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0.22649572649572652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0.20940170940170943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0.01709401709401709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0.22649572649572652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0.19088319088319092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0.15669515669515674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0.03418803418803418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0.19088319088319092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0.1391941391941392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0.09645909645909645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0.04273504273504275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0.1391941391941392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0.12097304404996714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0.026955950032873155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0.09401709401709399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0.12097304404996714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0.11680911680911679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-0.054131054131054124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0.17094017094017092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0.11680911680911679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0.05205905205905206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-0.14996114996114984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0.2020202020202019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0.05205905205905206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-0.2649572649572649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0.2649572649572649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-0.01994301994302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-0.40550807217473894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0.38556505223171894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-0.01994301994302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-0.05982905982905978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-0.581196581196581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0.5213675213675213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-0.05982905982905978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-0.11111111111111116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-0.8070818070818071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0.6959706959706959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-0.11111111111111116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-0.1339031339031339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-1.108262108262108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0.9743589743589741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-0.1339031339031339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-0.19658119658119655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-1.5299145299145298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1.3333333333333333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-0.19658119658119655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-0.35897435897435903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-2.1623931623931627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1.8034188034188037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-0.35897435897435903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-0.566951566951567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-3.216524216524216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2.649572649572649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-0.566951566951567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-0.5213675213675215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-5.324786324786325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4.803418803418804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-0.5213675213675215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-0.5726495726495722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-11.649572649572637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11.076923076923064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-0.5726495726495722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0.25037707390648567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0.2559074912016089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-0.005530417295123213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0.25037707390648567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0.21153846153846154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0.20940170940170943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0.0021367521367521014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0.21153846153846154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0.1566951566951567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0.15669515669515674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-2.7755575615628914e-17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0.1566951566951567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0.10134310134310132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0.09645909645909645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0.004884004884004867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0.10134310134310132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0.04865220249835639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0.026955950032873155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0.021696252465483234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0.04865220249835639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0.04558404558404555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-0.054131054131054124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0.09971509971509968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0.04558404558404555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0.03574203574203577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-0.14996114996114984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0.1857031857031856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0.03574203574203577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0.008547008547008572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-0.2649572649572649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0.2735042735042735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0.008547008547008572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0.006647673314339908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-0.40550807217473894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0.41215574548907885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0.006647673314339908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-0.04700854700854695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-0.581196581196581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0.5341880341880341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-0.04700854700854695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-0.12210012210012211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-0.8070818070818071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0.684981684981685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-0.12210012210012211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-0.13675213675213677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-1.108262108262108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0.9715099715099713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-0.13675213675213677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-0.042735042735042736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-1.5299145299145298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1.487179487179487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-0.042735042735042736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-0.07692307692307696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-2.1623931623931627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2.0854700854700856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-0.07692307692307696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-0.031339031339031334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-3.216524216524216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3.1851851851851847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-0.031339031339031334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-0.0683760683760684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-5.324786324786325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5.256410256410257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-0.0683760683760684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-11.649572649572637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11.649572649572637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0.3346828609986505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0.00044984255510571725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0.3346828609986505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0.30009496676163344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0.0028490028490028574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0.30009496676163344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0.25339366515837103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0.2559074912016089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-0.0025138260432378545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0.25339366515837103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0.188034188034188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0.20940170940170943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-0.02136752136752143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0.188034188034188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0.09401709401709402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0.15669515669515674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-0.06267806267806272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0.09401709401709402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0.032967032967032905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0.09645909645909645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-0.06349206349206354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0.032967032967032905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-0.00986193293885601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0.026955950032873155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-0.036817882971729166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-0.00986193293885601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-0.04558404558404558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-0.054131054131054124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0.008547008547008544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-0.04558404558404558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-0.108003108003108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-0.14996114996114984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0.04195804195804184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-0.108003108003108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-0.17094017094017092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-0.2649572649572649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0.09401709401709399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-0.17094017094017092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-0.1756885090218425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-0.40550807217473894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0.22981956315289645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-0.1756885090218425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-0.20085470085470084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-0.581196581196581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0.3803418803418802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-0.20085470085470084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-0.15750915750915756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-0.8070818070818071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0.6495726495726495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-0.15750915750915756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-0.1396011396011395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-1.108262108262108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0.9686609686609685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-0.1396011396011395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-0.17094017094017094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-1.5299145299145298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1.3589743589743588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-0.17094017094017094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-0.19658119658119666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-2.1623931623931627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1.965811965811966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-0.19658119658119666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-0.23646723646723647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-3.216524216524216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2.9800569800569794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-0.23646723646723647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-0.35897435897435903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-5.324786324786325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4.965811965811966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-0.35897435897435903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-0.7264957264957257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-11.649572649572637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10.923076923076911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-0.7264957264957257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0.3351327035537562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0.000899685110211379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0.3351327035537562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0.30104463437796775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0.0037986704653371617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0.30104463437796775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0.22071392659627953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0.2559074912016089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-0.03519356460532935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0.22071392659627953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0.1752136752136752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0.20940170940170943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-0.03418803418803423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0.1752136752136752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0.12535612535612536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0.15669515669515674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-0.031339031339031376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0.12535612535612536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0.06349206349206349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0.09645909645909645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-0.03296703296703296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0.06349206349206349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-0.002629848783694877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0.026955950032873155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-0.029585798816568032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-0.002629848783694877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-0.03988603988603989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-0.054131054131054124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0.014245014245014231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-0.03988603988603989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-0.11577311577311572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-0.14996114996114984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0.03418803418803412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-0.11577311577311572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-0.23076923076923078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-0.2649572649572649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0.03418803418803412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-0.23076923076923078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-0.2820512820512822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-0.40550807217473894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0.12345679012345673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-0.2820512820512822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-0.3376068376068375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-0.581196581196581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0.2435897435897435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-0.3376068376068375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-0.3858363858363859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-0.8070818070818071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0.4212454212454212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-0.3858363858363859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-0.4900284900284899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-1.108262108262108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0.6182336182336181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-0.4900284900284899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-0.5042735042735043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-1.5299145299145298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1.0256410256410255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-0.5042735042735043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-0.52991452991453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-2.1623931623931627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1.6324786324786327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-0.52991452991453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-0.5612535612535612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-3.216524216524216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2.655270655270655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-0.5612535612535612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-0.3504273504273505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-5.324786324786325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4.9743589743589745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-0.3504273504273505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-0.6410256410256405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-11.649572649572637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11.008547008546996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-0.6410256410256405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0.3351327035537562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0.000899685110211379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0.3351327035537562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0.30009496676163344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0.0028490028490028574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0.30009496676163344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0.24484665661136246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0.2559074912016089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-0.011060834590246427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0.24484665661136246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0.19017094017094016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0.20940170940170943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-0.019230769230769273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0.19017094017094016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0.13105413105413105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0.15669515669515674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-0.02564102564102569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0.13105413105413105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0.058608058608058566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0.09645909645909645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-0.03785103785103788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0.058608058608058566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0.0032873109796186517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0.026955950032873155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-0.023668639053254503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0.0032873109796186517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-0.034188034188034205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-0.054131054131054124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0.01994301994301992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-0.034188034188034205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-0.09401709401709399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-0.14996114996114984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0.055944055944055854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-0.09401709401709399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-0.14529914529914528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-0.2649572649572649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0.11965811965811962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-0.14529914529914528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-0.18803418803418814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-0.40550807217473894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0.2174738841405508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-0.18803418803418814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-0.23076923076923067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-0.581196581196581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0.35042735042735035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-0.23076923076923067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-0.21245421245421248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-0.8070818070818071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0.5946275946275946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-0.21245421245421248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-0.22792022792022792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-1.108262108262108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0.8803418803418801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-0.22792022792022792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-0.3162393162393162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-1.5299145299145298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1.2136752136752136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-0.3162393162393162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-0.41025641025641035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-2.1623931623931627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1.7521367521367524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-0.41025641025641035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-0.32193732193732194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-3.216524216524216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2.894586894586894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-0.32193732193732194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-0.14529914529914534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-5.324786324786325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5.17948717948718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-0.14529914529914534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0.008547008547008548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-11.649572649572637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11.658119658119645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0.008547008547008548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0.32703553756185333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-0.007197480881691476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0.32703553756185333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0.28584995251661915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-0.01139601139601143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0.28584995251661915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0.24534942182001004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0.2559074912016089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-0.010558069381598839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0.24534942182001004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0.1965811965811966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0.20940170940170943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-0.01282051282051283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0.1965811965811966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0.1082621082621083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0.15669515669515674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-0.04843304843304844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0.1082621082621083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0.05128205128205124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0.09645909645909645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-0.04517704517704521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0.05128205128205124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-0.013149243918474662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0.026955950032873155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-0.04010519395134782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-0.013149243918474662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-0.07692307692307696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-0.054131054131054124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-0.02279202279202283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-0.07692307692307696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-0.11111111111111108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-0.14996114996114984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0.038850038850038765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-0.11111111111111108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-0.13675213675213674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-0.2649572649572649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0.12820512820512817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-0.13675213675213674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-0.17378917378917386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-0.40550807217473894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0.2317188983855651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-0.17378917378917386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-0.23931623931623922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-0.581196581196581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0.3418803418803418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-0.23931623931623922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-0.3015873015873016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-0.8070818070818071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0.5054945054945055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-0.3015873015873016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-0.2706552706552706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-1.108262108262108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0.8376068376068374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-0.2706552706552706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-0.1965811965811966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-1.5299145299145298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1.3333333333333333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-0.1965811965811966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-0.13675213675213677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-2.1623931623931627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2.025641025641026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-0.13675213675213677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-0.06267806267806267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-3.216524216524216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3.1538461538461533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-0.06267806267806267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-0.0683760683760684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-5.324786324786325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5.256410256410257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-0.0683760683760684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-11.649572649572637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11.649572649572637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0.25037707390648567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0.2559074912016089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-0.005530417295123213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0.25037707390648567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0.22008547008547008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0.20940170940170943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0.010683760683760646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0.22008547008547008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0.16524216524216523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0.15669515669515674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0.008547008547008489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0.16524216524216523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0.1294261294261294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0.09645909645909645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0.03296703296703296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0.1294261294261294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0.08809993425378043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0.026955950032873155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0.06114398422090728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0.08809993425378043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0.05698005698005698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-0.054131054131054124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0.1111111111111111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0.05698005698005698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0.028749028749028793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-0.14996114996114984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0.17871017871017864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0.028749028749028793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-0.008547008547008517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-0.2649572649572649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0.2564102564102564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-0.008547008547008517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-0.021842355175688583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-0.40550807217473894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0.3836657169990504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-0.021842355175688583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-0.06837606837606836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-0.581196581196581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0.5128205128205127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-0.06837606837606836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-0.11599511599511603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-0.8070818070818071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0.6910866910866911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-0.11599511599511603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-0.09971509971509969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-1.108262108262108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1.0085470085470083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-0.09971509971509969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-0.17094017094017092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-1.5299145299145298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1.3589743589743588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-0.17094017094017092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-0.12820512820512825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-2.1623931623931627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2.0341880341880345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-0.12820512820512825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-0.07122507122507121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-3.216524216524216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3.145299145299145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-0.07122507122507121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-5.324786324786325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5.324786324786325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-11.649572649572637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11.649572649572637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0.2991452991452992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0.0018993352326686086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0.2991452991452992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0.25037707390648567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0.2559074912016089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-0.005530417295123213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0.25037707390648567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0.20085470085470086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0.20940170940170943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-0.008547008547008572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0.20085470085470086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0.15384615384615385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0.15669515669515674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-0.002849002849002885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0.15384615384615385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0.09768009768009767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0.09645909645909645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0.0012210012210012167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0.09768009768009767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0.04799474030243264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0.026955950032873155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0.021038790269559488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0.04799474030243264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0.014245014245014231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-0.054131054131054124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0.06837606837606836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0.014245014245014231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-0.009324009324009341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-0.14996114996114984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0.1406371406371405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-0.009324009324009341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-0.07692307692307693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-0.2649572649572649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0.18803418803418798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-0.07692307692307693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-0.11680911680911685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-0.40550807217473894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0.28869895536562207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-0.11680911680911685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-0.16666666666666666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-0.581196581196581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0.4145299145299144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-0.16666666666666666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-0.2136752136752137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-0.8070818070818071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0.5934065934065934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-0.2136752136752137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-0.27350427350427353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-1.108262108262108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0.8347578347578345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-0.27350427350427353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-0.2222222222222222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-1.5299145299145298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1.3076923076923075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-0.2222222222222222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-0.1025641025641026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-2.1623931623931627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2.05982905982906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-0.1025641025641026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-0.031339031339031334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-3.216524216524216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3.1851851851851847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-0.031339031339031334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-5.324786324786325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5.324786324786325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-11.649572649572637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11.649572649572637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0.25892408245349424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0.2559074912016089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0.003016591251885359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0.25892408245349424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0.22008547008547008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0.20940170940170943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0.010683760683760646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0.22008547008547008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0.1794871794871795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0.15669515669515674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0.022792022792022748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0.1794871794871795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0.11721611721611722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0.09645909645909645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0.020757020757020767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0.11721611721611722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0.06508875739644973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0.026955950032873155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0.038132807363576576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0.06508875739644973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0.03988603988603989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-0.054131054131054124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0.09401709401709402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0.03988603988603989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-0.020979020979020935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-0.14996114996114984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0.1289821289821289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-0.020979020979020935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-0.0854700854700855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-0.2649572649572649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0.1794871794871794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-0.0854700854700855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-0.1462488129154797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-0.40550807217473894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0.25925925925925924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-0.1462488129154797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-0.17521367521367512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-0.581196581196581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0.4059829059829059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-0.17521367521367512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-0.2136752136752137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-0.8070818070818071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0.5934065934065934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-0.2136752136752137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-0.14529914529914525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-1.108262108262108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0.9629629629629628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-0.14529914529914525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-0.15384615384615385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-1.5299145299145298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1.376068376068376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-0.15384615384615385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-0.15384615384615388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-2.1623931623931627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2.008547008547009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-0.15384615384615388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-0.08831908831908832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-3.216524216524216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3.1282051282051277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-0.08831908831908832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-0.0683760683760684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-5.324786324786325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5.256410256410257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-0.0683760683760684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0.008547008547008548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-11.649572649572637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11.658119658119645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0.008547008547008548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0.2473604826546003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0.2559074912016089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-0.008547008547008572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0.2473604826546003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0.21153846153846154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0.20940170940170943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0.0021367521367521014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0.21153846153846154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0.1794871794871795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0.15669515669515674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0.022792022792022748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0.1794871794871795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0.1343101343101343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0.09645909645909645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0.037851037851037855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0.1343101343101343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0.10059171597633138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0.026955950032873155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0.07363576594345822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0.10059171597633138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0.0655270655270655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-0.054131054131054124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0.11965811965811962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0.0655270655270655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0.01554001554001555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-0.14996114996114984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0.1655011655011654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0.01554001554001555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-0.025641025641025633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-0.2649572649572649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0.23931623931623927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-0.025641025641025633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-0.06932573599240272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-0.40550807217473894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0.3361823361823362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-0.06932573599240272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-0.09829059829059825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-0.581196581196581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0.48290598290598274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-0.09829059829059825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-0.10989010989010992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-0.8070818070818071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0.6971916971916972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-0.10989010989010992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-0.12820512820512817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-1.108262108262108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0.9800569800569798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-0.12820512820512817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-0.10256410256410259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-1.5299145299145298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1.4273504273504272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-0.10256410256410259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-0.10256410256410259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-2.1623931623931627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2.05982905982906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-0.10256410256410259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0.011396011396011402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-3.216524216524216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3.2279202279202273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0.011396011396011402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-0.0683760683760684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-5.324786324786325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5.256410256410257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-0.0683760683760684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-11.649572649572637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11.649572649572637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0.2619406737053796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0.2559074912016089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0.006033182503770718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0.2619406737053796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0.21581196581196582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0.20940170940170943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0.0064102564102563875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0.21581196581196582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0.1737891737891738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0.15669515669515674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0.01709401709401706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0.1737891737891738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0.10134310134310132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0.09645909645909645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0.004884004884004867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0.10134310134310132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0.06969099276791588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0.026955950032873155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0.04273504273504272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0.06969099276791588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0.002849002849002802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-0.054131054131054124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0.056980056980056926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0.002849002849002802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-0.07459207459207456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-0.14996114996114984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0.07536907536907528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-0.07459207459207456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-0.1111111111111111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-0.2649572649572649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0.1538461538461538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-0.1111111111111111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-0.1614434947768282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-0.40550807217473894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0.24406457739791074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-0.1614434947768282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-0.22222222222222215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-0.581196581196581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0.35897435897435886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-0.22222222222222215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-0.2063492063492064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-0.8070818070818071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0.6007326007326007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-0.2063492063492064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-0.28205128205128205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-1.108262108262108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0.826210826210826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-0.28205128205128205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-0.28205128205128205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-1.5299145299145298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1.2478632478632479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-0.28205128205128205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-0.2564102564102565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-2.1623931623931627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1.9059829059829063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-0.2564102564102565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-0.17663817663817663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-3.216524216524216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3.0398860398860394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-0.17663817663817663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-0.07692307692307694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-5.324786324786325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5.247863247863249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-0.07692307692307694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-11.649572649572637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11.649572649572637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0.248868778280543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0.2559074912016089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-0.007038712921065893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0.248868778280543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0.20940170940170938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0.20940170940170943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-5.551115123125783e-17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0.20940170940170938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0.15954415954415957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0.15669515669515674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0.0028490028490028296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0.15954415954415957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0.1343101343101343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0.09645909645909645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0.037851037851037855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0.1343101343101343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0.09138724523339911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0.026955950032873155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0.06443129520052596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0.09138724523339911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0.0626780626780627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-0.054131054131054124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0.11680911680911682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0.0626780626780627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0.034188034188034205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-0.14996114996114984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0.18414918414918405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0.034188034188034205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-0.01709401709401706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-0.2649572649572649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0.24786324786324784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-0.01709401709401706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-0.028490028490028574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-0.40550807217473894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0.37701804368471037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-0.028490028490028574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-0.08974358974358973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-0.581196581196581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0.49145299145299126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-0.08974358974358973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-0.12332112332112335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-0.8070818070818071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0.6837606837606838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-0.12332112332112335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-0.12250712250712242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-1.108262108262108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0.9857549857549857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-0.12250712250712242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-0.17094017094017092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-1.5299145299145298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1.3589743589743588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-0.17094017094017092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-0.11111111111111113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-2.1623931623931627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2.0512820512820515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-0.11111111111111113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-0.02279202279202279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-3.216524216524216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3.193732193732193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-0.02279202279202279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-0.07692307692307694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-5.324786324786325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5.247863247863249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-0.07692307692307694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-11.649572649572637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11.649572649572637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0.3231552162849872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0.001696352841390969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0.3231552162849872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0.2819937135159407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0.28154467894027835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0.00044903457566236593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0.2819937135159407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0.23282442748091603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0.23664122137404578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-0.0038167938931297496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0.23282442748091603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0.18575063613231552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0.18575063613231552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0.18575063613231552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0.14285714285714285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0.12758996728462374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0.01526717557251911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0.14285714285714285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0.08690546095126253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0.060481503229594835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0.026423957721667696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0.08690546095126253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0.06615776081424934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-0.017811704834605646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0.08396946564885499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0.06615776081424934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0.011103400416377529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-0.11034004163775157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0.1214434420541291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0.011103400416377529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-0.022900763358778664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-0.22137404580152675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0.1984732824427481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-0.022900763358778664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-0.035623409669211265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-0.3570822731128077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-0.035623409669211265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-0.03816793893129769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-0.5267175572519083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0.4885496183206106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-0.03816793893129769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-0.10250817884405675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-0.7448200654307527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0.642311886586696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-0.10250817884405675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-0.12468193384223915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-1.0356234096692112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0.910941475826972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-0.12468193384223915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-0.0916030534351145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-1.4427480916030535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1.351145038167939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-0.0916030534351145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-0.05343511450381681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-2.0534351145038174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2.0000000000000004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-0.05343511450381681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-0.08651399491094146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-3.0712468193384224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2.984732824427481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-0.08651399491094146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-0.0687022900763359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-5.106870229007635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5.0381679389312986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-0.0687022900763359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-11.213740458015256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11.213740458015256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0.28289178266726533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0.28154467894027835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0.0013471037269869868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0.28289178266726533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0.23091603053435114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0.23664122137404578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-0.005725190839694638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0.23091603053435114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0.19592875318066158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0.18575063613231552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0.010178117048346064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0.19592875318066158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0.15376226826608505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0.12758996728462374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0.02617230098146131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0.15376226826608505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0.1274221961244862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0.060481503229594835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0.06694069289489135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0.1274221961244862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0.08905852417302795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-0.017811704834605646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0.1068702290076336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0.08905852417302795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0.04996530187369885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-0.11034004163775157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0.16030534351145043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0.04996530187369885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0.02290076335877861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-0.22137404580152675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0.24427480916030536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0.02290076335877861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-0.047497879558948325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-0.3570822731128077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0.30958439355385936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-0.047497879558948325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-0.08778625954198468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-0.5267175572519083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0.43893129770992356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-0.08778625954198468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-0.1101417666303163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-0.7448200654307527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0.6346782988004365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-0.1101417666303163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-0.14249363867684472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-1.0356234096692112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0.8931297709923665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-0.14249363867684472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-0.18320610687022904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-1.4427480916030535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1.2595419847328244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-0.18320610687022904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-0.1374045801526718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-2.0534351145038174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1.9160305343511457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-0.1374045801526718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-0.027989821882951647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-3.0712468193384224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3.0432569974554706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-0.027989821882951647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0.015267175572519083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-5.106870229007635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5.122137404580154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0.015267175572519083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-11.213740458015256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11.213740458015256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0.27525819488100584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0.28154467894027835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-0.006286484059272512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0.27525819488100584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0.2385496183206107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0.23664122137404578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0.0019083969465649164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0.2385496183206107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0.16539440203562344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0.18575063613231552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-0.020356234096692072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0.16539440203562344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0.14176663031624862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0.12758996728462374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0.014176663031624875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0.14176663031624862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0.11156782149148564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0.060481503229594835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0.051086318261890806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0.11156782149148564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0.05852417302798982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-0.017811704834605646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0.07633587786259546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0.05852417302798982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0.023594725884802242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-0.11034004163775157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0.13393476752255382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0.023594725884802242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-0.02290076335877861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-0.22137404580152675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0.19847328244274814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-0.02290076335877861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-0.04240882103477531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-0.3570822731128077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0.31467345207803243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-0.04240882103477531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-0.09923664122137402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-0.5267175572519083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0.4274809160305343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-0.09923664122137402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-0.11123227917121051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-0.7448200654307527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0.6335877862595423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-0.11123227917121051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-0.1348600508905852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-1.0356234096692112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0.900763358778626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-0.1348600508905852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-0.11450381679389314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-1.4427480916030535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1.3282442748091603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-0.11450381679389314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-0.10687022900763361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-2.0534351145038174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1.946564885496184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-0.10687022900763361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-0.055979643765903295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-3.0712468193384224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3.015267175572519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-0.055979643765903295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-0.0687022900763359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-5.106870229007635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5.0381679389312986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-0.0687022900763359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-11.213740458015256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11.213740458015256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0.2855859901212393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0.28154467894027835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0.00404131118096096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0.2855859901212393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0.24236641221374047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0.23664122137404578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0.005725190839694694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0.24236641221374047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0.183206106870229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0.18575063613231552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-0.002544529262086509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0.183206106870229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0.14940021810250817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0.12758996728462374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0.02181025081788443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0.14940021810250817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0.12037580739870818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0.060481503229594835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0.059894304169113344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0.12037580739870818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0.094147582697201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-0.017811704834605646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0.11195928753180664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0.094147582697201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0.05482303955586401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-0.11034004163775157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0.16516308119361559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0.05482303955586401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-0.22137404580152675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0.22137404580152675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-0.05513146734520785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-0.3570822731128077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0.30195080576759986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-0.05513146734520785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-0.08778625954198468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-0.5267175572519083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0.43893129770992356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-0.08778625954198468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-0.09487459105779722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-0.7448200654307527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0.6499454743729556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-0.09487459105779722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-0.10432569974554703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-1.0356234096692112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0.9312977099236641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-0.10432569974554703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-0.1068702290076336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-1.4427480916030535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1.33587786259542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-0.1068702290076336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-0.09160305343511455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-2.0534351145038174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1.9618320610687028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-0.09160305343511455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-0.055979643765903295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-3.0712468193384224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3.015267175572519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-0.055979643765903295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-0.053435114503816813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-5.106870229007635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5.053435114503818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-0.053435114503816813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-11.213740458015256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11.213740458015256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0.3523503415026115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-0.004821213338690178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0.3523503415026115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0.3155216284987277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-0.00593723494486853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0.3155216284987277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0.265828468792097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0.28154467894027835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-0.015716210148181364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0.265828468792097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0.24045801526717558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0.23664122137404578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0.003816793893129805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0.24045801526717558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0.183206106870229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0.18575063613231552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-0.002544529262086509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0.183206106870229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0.1341330425299891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0.12758996728462374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0.0065430752453653485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0.1341330425299891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0.11450381679389315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0.060481503229594835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0.05402231356429832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0.11450381679389315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0.1068702290076336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-0.017811704834605646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0.12468193384223925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0.1068702290076336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0.050659264399722403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-0.11034004163775157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0.16099930603747398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0.050659264399722403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0.007633587786259527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-0.22137404580152675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0.22900763358778628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0.007633587786259527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-0.004240882103477617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-0.3570822731128077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0.3528413910093301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-0.004240882103477617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-0.04961832061068697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-0.5267175572519083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0.47709923664122134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-0.04961832061068697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-0.09814612868047987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-0.7448200654307527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0.6466739367502728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-0.09814612868047987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-0.12213740458015265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-1.0356234096692112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0.9134860050890585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-0.12213740458015265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-0.183206106870229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-1.4427480916030535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1.2595419847328244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-0.183206106870229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-0.33587786259541996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-2.0534351145038174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1.7175572519083975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-0.33587786259541996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-0.4910941475826972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-3.0712468193384224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2.5801526717557253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-0.4910941475826972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-0.4503816793893131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-5.106870229007635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4.656488549618322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-0.4503816793893131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-0.4961832061068696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-11.213740458015256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10.717557251908385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-0.4961832061068696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0.2842388863942523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0.28154467894027835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0.0026942074539739735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0.2842388863942523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0.23854961832061072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0.23664122137404578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0.0019083969465649442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0.23854961832061072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0.19847328244274812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0.18575063613231552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0.0127226463104326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0.19847328244274812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0.15921483097055614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0.12758996728462374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0.0316248636859324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0.15921483097055614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0.09160305343511452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0.060481503229594835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0.031121550205519682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0.09160305343511452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0.05089058524173026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-0.017811704834605646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0.06870229007633591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0.05089058524173026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0.028452463566967373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-0.11034004163775157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0.13879250520471895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0.028452463566967373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-0.007633587786259527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-0.22137404580152675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0.21374045801526723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-0.007633587786259527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-0.07972858354537751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-0.3570822731128077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0.27735368956743023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-0.07972858354537751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-0.11832061068702288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-0.5267175572519083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0.4083969465648854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-0.11832061068702288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-0.1166848418756816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-0.7448200654307527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0.6281352235550711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-0.1166848418756816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-0.14249363867684472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-1.0356234096692112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0.8931297709923665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-0.14249363867684472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-0.12213740458015268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-1.4427480916030535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1.3206106870229009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-0.12213740458015268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-0.08396946564885499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-2.0534351145038174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1.9694656488549624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-0.08396946564885499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-0.027989821882951647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-3.0712468193384224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3.0432569974554706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-0.027989821882951647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0.015267175572519083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-5.106870229007635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5.122137404580154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0.015267175572519083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-11.213740458015256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11.213740458015256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0.2882801975752133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0.28154467894027835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0.006735518634934934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0.2882801975752133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0.23664122137404578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0.01335877862595422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0.1908396946564886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0.18575063613231552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0.0050890585241730735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0.1908396946564886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0.1472191930207197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0.12758996728462374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0.019629225736095962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0.1472191930207197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0.11332941867293012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0.060481503229594835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0.05284791544333528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0.11332941867293012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0.08651399491094144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-0.017811704834605646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0.10432569974554709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0.08651399491094144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0.05343511450381683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-0.11034004163775157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0.1637751561415684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0.05343511450381683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-0.22137404580152675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0.22137404580152675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-0.047497879558948325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-0.3570822731128077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0.30958439355385936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-0.047497879558948325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-0.06488549618320605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-0.5267175572519083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0.4618320610687022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-0.06488549618320605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-0.09378407851690299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-0.7448200654307527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0.6510359869138498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-0.09378407851690299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-0.10687022900763354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-1.0356234096692112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0.9287531806615776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-0.10687022900763354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-0.09923664122137404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-1.4427480916030535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1.3435114503816794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-0.09923664122137404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-0.1755725190839695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-2.0534351145038174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1.877862595419848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-0.1755725190839695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-0.08396946564885496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-3.0712468193384224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2.9872773536895676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-0.08396946564885496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-0.053435114503816813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-5.106870229007635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5.053435114503818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-0.053435114503816813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0.007633587786259542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-11.213740458015256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11.221374045801515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0.007633587786259542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0.3523503415026115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-0.004821213338690178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0.3523503415026115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0.3155216284987277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-0.00593723494486853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0.3155216284987277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0.265828468792097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0.28154467894027835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-0.015716210148181364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0.265828468792097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0.24045801526717558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0.23664122137404578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0.003816793893129805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0.24045801526717558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0.183206106870229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0.18575063613231552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-0.002544529262086509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0.183206106870229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0.1341330425299891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0.12758996728462374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0.0065430752453653485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0.1341330425299891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0.11450381679389315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0.060481503229594835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0.05402231356429832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0.11450381679389315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0.1068702290076336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-0.017811704834605646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0.12468193384223925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0.1068702290076336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0.050659264399722403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-0.11034004163775157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0.16099930603747398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0.050659264399722403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0.007633587786259527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-0.22137404580152675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0.22900763358778628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0.007633587786259527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-0.004240882103477617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-0.3570822731128077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0.3528413910093301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-0.004240882103477617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-0.04961832061068697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-0.5267175572519083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0.47709923664122134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-0.04961832061068697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-0.09814612868047987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-0.7448200654307527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0.6466739367502728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-0.09814612868047987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-0.12213740458015265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-1.0356234096692112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0.9134860050890585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-0.12213740458015265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-0.183206106870229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-1.4427480916030535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1.2595419847328244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-0.183206106870229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-0.33587786259541996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-2.0534351145038174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1.7175572519083975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-0.33587786259541996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-0.4910941475826972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-3.0712468193384224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2.5801526717557253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-0.4910941475826972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-0.4503816793893131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-5.106870229007635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4.656488549618322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-0.4503816793893131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-0.4961832061068696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-11.213740458015256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10.717557251908385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-0.4961832061068696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0.28154467894027835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0.28154467894027835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0.28154467894027835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0.23473282442748095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0.23664122137404578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-0.0019083969465648332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0.23473282442748095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0.1959287531806616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0.18575063613231552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0.010178117048346091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0.1959287531806616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0.1406761177753544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0.12758996728462374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0.01308615049073067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0.1406761177753544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0.06870229007633588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0.060481503229594835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0.008220786846741046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0.06870229007633588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0.01781170483460559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-0.017811704834605646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0.03562340966921124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0.01781170483460559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0.04024982650936848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-0.11034004163775157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0.15058986814712005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0.04024982650936848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0.02290076335877861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-0.22137404580152675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0.24427480916030536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0.02290076335877861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-0.005089058524173046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-0.3570822731128077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0.35199321458863464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-0.005089058524173046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-0.04580152671755722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-0.5267175572519083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0.48091603053435106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-0.04580152671755722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-0.09378407851690297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-0.7448200654307527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0.6510359869138498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-0.09378407851690297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-0.07888040712468192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-1.0356234096692112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0.9567430025445293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-0.07888040712468192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-0.03053435114503817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-1.4427480916030535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1.4122137404580153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-0.03053435114503817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-6.938893903907228e-18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-2.0534351145038174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2.0534351145038174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-6.938893903907228e-18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-0.020356234096692103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-3.0712468193384224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3.05089058524173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-0.020356234096692103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0.007633587786259542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-5.106870229007635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5.114503816793895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0.007633587786259542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-11.213740458015256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11.213740458015256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0.3499397348332664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-0.007231820008035295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0.3499397348332664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0.3078880407124682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-0.01357082273112803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0.3078880407124682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0.24247867085765606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0.28154467894027835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-0.03906600808262228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0.24247867085765606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0.20610687022900764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0.23664122137404578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-0.030534351145038136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0.20610687022900764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0.15267175572519084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0.18575063613231552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-0.03307888040712467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0.15267175572519084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0.08069792802617229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0.12758996728462374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-0.04689203925845145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0.08069792802617229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0.008220786846741046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0.060481503229594835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-0.05226071638285379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0.008220786846741046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-0.06106870229007638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-0.017811704834605646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-0.043256997455470736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-0.06106870229007638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-0.12144344205412905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-0.11034004163775157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-0.011103400416377474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-0.12144344205412905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-0.21374045801526717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-0.22137404580152675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0.0076335877862595825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-0.21374045801526717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-0.26717557251908414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-0.3570822731128077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0.08990670059372358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-0.26717557251908414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-0.3664122137404579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-0.5267175572519083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0.16030534351145037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-0.3664122137404579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-0.43184296619411133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-0.7448200654307527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0.3129770992366414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-0.43184296619411133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-0.4427480916030534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-1.0356234096692112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0.5928753180661578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-0.4427480916030534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-0.5267175572519084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-1.4427480916030535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0.9160305343511451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-0.5267175572519084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-0.5801526717557253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-2.0534351145038174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1.4732824427480922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-0.5801526717557253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-0.580152671755725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-3.0712468193384224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2.4910941475826975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-0.580152671755725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-0.786259541984733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-5.106870229007635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4.320610687022902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-0.786259541984733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-0.8549618320610679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-11.213740458015256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10.358778625954187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-0.8549618320610679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0.3575733226195259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0.0004017677782242046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0.3575733226195259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0.2926208651399491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-0.02883799830364714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0.2926208651399491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0.24247867085765606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0.28154467894027835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-0.03906600808262228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0.24247867085765606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0.1717557251908397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0.23664122137404578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-0.06488549618320608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0.1717557251908397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0.12213740458015268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0.18575063613231552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-0.06361323155216284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0.12213740458015268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0.0534351145038168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0.12758996728462374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-0.07415485278080694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0.0534351145038168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-0.012331180270111541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0.060481503229594835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-0.07281268349970638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-0.012331180270111541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-0.07379134860050895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-0.017811704834605646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-0.05597964376590331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-0.07379134860050895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-0.16585704371963914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-0.11034004163775157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-0.05551700208188756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-0.16585704371963914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-0.22137404580152673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-0.22137404580152675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2.7755575615628914e-17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-0.22137404580152673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-0.2883799830364717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-0.3570822731128077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0.06870229007633599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-0.2883799830364717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-0.34732824427480913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-0.5267175572519083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0.17938931297709915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-0.34732824427480913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-0.37731733914940035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-0.7448200654307527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0.3675027262813524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-0.37731733914940035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-0.49109414758269715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-1.0356234096692112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0.5445292620865141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-0.49109414758269715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-0.5801526717557252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-1.4427480916030535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0.8625954198473283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-0.5801526717557252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-0.7022900763358781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-2.0534351145038174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1.3511450381679393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-0.7022900763358781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-1.010178117048346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-3.0712468193384224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2.0610687022900764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-1.010178117048346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-1.221374045801527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-5.106870229007635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3.885496183206108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-1.221374045801527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-1.267175572519083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-11.213740458015256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9.946564885496173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-1.267175572519083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0.3575733226195259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0.0004017677782242046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0.3575733226195259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0.3231552162849872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0.001696352841390969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0.3231552162849872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0.2855859901212393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0.28154467894027835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0.00404131118096096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0.2855859901212393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0.23664122137404583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0.23664122137404578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5.551115123125783e-17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0.23664122137404583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0.18575063613231552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0.18575063613231552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0.18575063613231552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0.13413304252998906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0.12758996728462374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0.006543075245365321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0.13413304252998906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0.07868467410452146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0.060481503229594835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0.018203170874926622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0.07868467410452146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-0.005089058524173018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-0.017811704834605646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0.012722646310432628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-0.005089058524173018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-0.0652324774462179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-0.11034004163775157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0.04510756419153367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-0.0652324774462179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-0.16030534351145037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-0.22137404580152675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0.06106870229007638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-0.16030534351145037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-0.2171331636980493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-0.3570822731128077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0.1399491094147584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-0.2171331636980493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-0.30534351145038163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-0.5267175572519083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0.22137404580152664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-0.30534351145038163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-0.3446019629225738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-0.7448200654307527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0.40021810250817896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-0.3446019629225738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-0.33333333333333326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-1.0356234096692112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0.7022900763358779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-0.33333333333333326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-0.35877862595419846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-1.4427480916030535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1.083969465648855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-0.35877862595419846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-0.2061068702290077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-2.0534351145038174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1.8473282442748098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-0.2061068702290077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-0.09923664122137404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-3.0712468193384224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2.9720101781170483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-0.09923664122137404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-0.04580152671755727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-5.106870229007635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5.061068702290077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-0.04580152671755727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0.007633587786259542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-11.213740458015256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11.221374045801515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0.007633587786259542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0.3575733226195259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0.0004017677782242046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0.3575733226195259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0.3231552162849872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0.001696352841390969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0.3231552162849872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0.2779524023349798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0.28154467894027835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-0.003592276605298539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0.2779524023349798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0.22137404580152673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0.23664122137404578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-0.015267175572519054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0.22137404580152673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0.1704834605597964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0.18575063613231552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-0.01526717557251911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0.1704834605597964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0.09923664122137402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0.12758996728462374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-0.028353326063249723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0.09923664122137402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0.03816793893129772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0.060481503229594835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-0.022313564298297117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0.03816793893129772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0.005089058524173018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-0.017811704834605646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0.022900763358778664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0.005089058524173018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-0.09021512838306728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-0.11034004163775157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0.020124913254684296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-0.09021512838306728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-0.15267175572519082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-0.22137404580152675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0.06870229007633594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-0.15267175572519082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-0.22731128074639537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-0.3570822731128077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0.12977099236641235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-0.22731128074639537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-0.23282442748091597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-0.5267175572519083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0.2938931297709923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-0.23282442748091597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-0.2431842966194112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-0.7448200654307527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0.5016357688113415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-0.2431842966194112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-0.24427480916030525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-1.0356234096692112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0.7913486005089059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-0.24427480916030525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-0.2900763358778626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-1.4427480916030535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1.1526717557251909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-0.2900763358778626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-0.3435114503816795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-2.0534351145038174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1.709923664122138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-0.3435114503816795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-0.34351145038167935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-3.0712468193384224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2.727735368956743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-0.34351145038167935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-0.38931297709923673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-5.106870229007635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4.717557251908398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-0.38931297709923673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-0.2748091603053432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-11.213740458015256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10.938931297709912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-0.2748091603053432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0.2766052986079928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0.28154467894027835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-0.004939380332285526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0.2766052986079928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0.24618320610687025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0.23664122137404578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0.009541984732824471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0.24618320610687025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0.18575063613231552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0.18575063613231552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0.18575063613231552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0.14176663031624862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0.12758996728462374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0.014176663031624875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0.14176663031624862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0.10804462712859661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0.060481503229594835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0.047563123899001775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0.10804462712859661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0.06106870229007633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-0.017811704834605646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0.07888040712468197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0.06106870229007633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0.015961138098542688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-0.11034004163775157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0.12630117973629426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0.015961138098542688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-0.007633587786259527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-0.22137404580152675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0.21374045801526723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-0.007633587786259527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-0.02290076335877872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-0.3570822731128077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0.334181509754029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-0.02290076335877872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-0.06870229007633585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-0.5267175572519083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0.4580152671755724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-0.06870229007633585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-0.10250817884405675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-0.7448200654307527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0.642311886586696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-0.10250817884405675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-0.09160305343511448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-1.0356234096692112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0.9440203562340967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-0.09160305343511448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-0.1450381679389313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-1.4427480916030535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1.2977099236641223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-0.1450381679389313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-0.10687022900763363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-2.0534351145038174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1.946564885496184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-0.10687022900763363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-0.055979643765903295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-3.0712468193384224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3.015267175572519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-0.055979643765903295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0.007633587786259542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-5.106870229007635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5.114503816793895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0.007633587786259542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-11.213740458015256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11.213740458015256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0.3231552162849872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0.001696352841390969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0.3231552162849872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0.2766052986079928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0.28154467894027835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-0.004939380332285526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0.2766052986079928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0.22900763358778625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0.23664122137404578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-0.007633587786259527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0.22900763358778625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0.16793893129770993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0.18575063613231552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-0.01781170483460559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0.16793893129770993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0.1166848418756816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0.12758996728462374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-0.010905125408942146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0.1166848418756816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0.07222548443922489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0.060481503229594835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0.01174398120963005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0.07222548443922489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0.04834605597964378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-0.017811704834605646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0.06615776081424943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0.04834605597964378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0.023594725884802242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-0.11034004163775157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0.13393476752255382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0.023594725884802242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-0.03816793893129772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-0.22137404580152675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0.18320610687022904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-0.03816793893129772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-0.08312128922815953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-0.3570822731128077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0.2739609838846482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-0.08312128922815953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-0.12977099236641212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-0.5267175572519083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0.3969465648854962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-0.12977099236641212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-0.18211559432933483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-0.7448200654307527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0.562704471101418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-0.18211559432933483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-0.23918575063613223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-1.0356234096692112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0.796437659033079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-0.23918575063613223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-0.19083969465648853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-1.4427480916030535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1.251908396946565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-0.19083969465648853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-0.08396946564885499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-2.0534351145038174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1.9694656488549624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-0.08396946564885499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-0.020356234096692103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-3.0712468193384224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3.05089058524173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-0.020356234096692103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0.007633587786259542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-5.106870229007635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5.114503816793895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0.007633587786259542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-11.213740458015256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11.213740458015256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0.2842388863942523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0.28154467894027835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0.0026942074539739735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0.2842388863942523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0.24618320610687025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0.23664122137404578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0.009541984732824471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0.24618320610687025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0.20610687022900767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0.18575063613231552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0.020356234096692155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0.20610687022900767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0.13849509269356594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0.12758996728462374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0.010905125408942201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0.13849509269356594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0.08338226658837347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0.060481503229594835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0.022900763358778636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0.08338226658837347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0.05089058524173026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-0.017811704834605646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0.06870229007633591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0.05089058524173026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0.0055517002081887645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-0.11034004163775157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0.11589174184594034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0.0055517002081887645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-0.0534351145038168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-0.22137404580152675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0.16793893129770995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-0.0534351145038168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-0.11704834605597966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-0.3570822731128077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0.24003392705682805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-0.11704834605597966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-0.1526717557251908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-0.5267175572519083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0.3740458015267175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-0.1526717557251908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-0.18974918211559438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-0.7448200654307527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0.5550708833151583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-0.18974918211559438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-0.13994910941475824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-1.0356234096692112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0.8956743002544529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-0.13994910941475824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-0.1297709923664122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-1.4427480916030535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1.3129770992366412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-0.1297709923664122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-0.12977099236641224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-2.0534351145038174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1.9236641221374051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-0.12977099236641224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-0.07124681933842238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-3.0712468193384224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-0.07124681933842238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-0.053435114503816813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-5.106870229007635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5.053435114503818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-0.053435114503816813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0.015267175572519083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-11.213740458015256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11.229007633587775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0.015267175572519083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0.2739110911540189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0.28154467894027835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-0.007633587786259444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0.2739110911540189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0.23854961832061072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0.23664122137404578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0.0019083969465649442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0.23854961832061072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0.20610687022900767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0.18575063613231552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0.020356234096692155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0.20610687022900767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0.15376226826608505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0.12758996728462374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0.02617230098146131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0.15376226826608505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0.11920140927774514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0.060481503229594835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0.058719906048150305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0.11920140927774514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0.0737913486005089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-0.017811704834605646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0.09160305343511455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0.0737913486005089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0.02428868841082585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-0.11034004163775157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0.13462873004857742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0.02428868841082585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-0.02290076335877861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-0.22137404580152675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0.19847328244274814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-0.02290076335877861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-0.055979643765903364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-0.3570822731128077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0.30110262934690435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-0.055979643765903364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-0.08396946564885494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-0.5267175572519083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0.44274809160305334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-0.08396946564885494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-0.09705561613958563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-0.7448200654307527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0.6477644492911672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-0.09705561613958563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-0.11704834605597961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-1.0356234096692112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0.9185750636132316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-0.11704834605597961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-0.07633587786259542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-1.4427480916030535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1.3664122137404582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-0.07633587786259542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-0.07633587786259545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-2.0534351145038174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1.977099236641222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-0.07633587786259545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0.025445292620865152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-3.0712468193384224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3.0966921119592876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0.025445292620865152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-0.053435114503816813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-5.106870229007635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5.053435114503818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-0.053435114503816813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-11.213740458015256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11.213740458015256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0.2869330938482263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0.28154467894027835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0.005388414907947947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0.2869330938482263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0.2366412213740458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0.23664122137404578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2.7755575615628914e-17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0.2366412213740458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0.19592875318066158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0.18575063613231552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0.010178117048346064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0.19592875318066158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0.11995637949836424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0.12758996728462374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-0.007633587786259499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0.11995637949836424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0.087492660011744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0.060481503229594835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0.02701115678214916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0.087492660011744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0.025445292620865118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-0.017811704834605646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0.043256997455470764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0.025445292620865118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-0.04094378903539206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-0.11034004163775157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0.06939625260235951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-0.04094378903539206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-0.07633587786259544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-0.22137404580152675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0.14503816793893132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-0.07633587786259544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-0.13231552162849877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-0.3570822731128077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0.22476675148430894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-0.13231552162849877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-0.19847328244274806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-0.5267175572519083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0.3282442748091602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-0.19847328244274806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-0.1973827699018539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-0.7448200654307527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0.5474372955288989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-0.1973827699018539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-0.26208651399491084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-1.0356234096692112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0.7735368956743003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-0.26208651399491084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-0.27480916030534347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-1.4427480916030535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1.16793893129771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-0.27480916030534347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-0.25954198473282447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-2.0534351145038174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1.793893129770993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-0.25954198473282447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-0.2010178117048346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-3.0712468193384224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2.8702290076335877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-0.2010178117048346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-0.1374045801526718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-5.106870229007635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4.969465648854963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-0.1374045801526718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-11.213740458015256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11.213740458015256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0.27525819488100584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0.28154467894027835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-0.006286484059272512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0.27525819488100584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0.2366412213740458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0.23664122137404578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2.7755575615628914e-17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0.2366412213740458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0.18066157760814253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0.18575063613231552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-0.00508905852417299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0.18066157760814253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0.15376226826608505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0.12758996728462374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0.02617230098146131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0.15376226826608505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0.11098062243100412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0.060481503229594835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0.05049911920140929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0.11098062243100412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0.05852417302798979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-0.017811704834605646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0.07633587786259544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0.05852417302798979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0.040943789035392086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-0.11034004163775157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0.15128383067314366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0.040943789035392086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-0.015267175572519082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-0.22137404580152675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0.20610687022900767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-0.015267175572519082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-0.028837998303647222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-0.3570822731128077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0.3282442748091605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-0.028837998303647222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-0.08778625954198468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-0.5267175572519083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0.43893129770992356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-0.08778625954198468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-0.12322791712104697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-0.7448200654307527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0.6215921483097058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-0.12322791712104697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-0.11195928753180656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-1.0356234096692112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0.9236641221374047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-0.11195928753180656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-0.13740458015267176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-1.4427480916030535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1.3053435114503817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-0.13740458015267176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-0.09160305343511455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-2.0534351145038174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1.9618320610687028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-0.09160305343511455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-0.012722646310432562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-3.0712468193384224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3.05852417302799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-0.012722646310432562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-0.061068702290076354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-5.106870229007635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5.045801526717558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-0.061068702290076354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-11.213740458015256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11.213740458015256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</w:tbl>
    <w:p/>
    <w:p>
      <w:pPr>
        <w:pStyle w:val="Heading3"/>
      </w:pPr>
      <w:r>
        <w:rPr>
          <w:rFonts w:ascii="Arial" w:hAnsi="Arial" w:eastAsia="Arial"/>
          <w:b/>
        </w:rPr>
        <w:t>Supplementary Table 15 | Locked external metrics.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Reports AUROC, AUPRC, balanced accuracy, ECE, threshold, and calibration metrics for each endpoint and model in locked external and panel-transfer cohorts. This table supports Figure 5b-c and Supplementary Figure 7.</w:t>
      </w:r>
    </w:p>
    <w:p>
      <w:pPr>
        <w:spacing w:before="80" w:after="60"/>
      </w:pPr>
      <w:r>
        <w:rPr>
          <w:rFonts w:ascii="Times New Roman" w:hAnsi="Times New Roman" w:eastAsia="Times New Roman"/>
          <w:b w:val="0"/>
        </w:rPr>
        <w:t>Full tabulation (135 rows x 29 columns).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</w:tblGrid>
      <w:tr>
        <w:trPr>
          <w:tblHeader w:val="true"/>
        </w:trP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endpoint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cohort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analysis_type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model_name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n_samples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n_responders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n_nonresponders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threshold_source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threshold_training_cohorts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threshold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calibration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training_AUROC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training_balanced_accuracy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platform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treatment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AUROC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AUPRC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balanced_accuracy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accuracy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MCC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F1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sensitivity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specificity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PPV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NPV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Brier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ECE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calibration_slope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calibration_intercept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EcoNiche-Opt-HeuristicEcology-LockedPanel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0.43779227485571015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0.7049025769956003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0.6742614707730987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Nivo;PEM;Pem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0.5208333333333334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0.7016684704184704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0.35416666666666663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0.35714285714285715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-0.28867513459481287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0.42857142857142855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0.2857142857142857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0.25805042011319107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0.3873430257322005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0.48552646870541344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0.33584408983784403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IFNG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0.5179178078595991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0.6643620364550596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0.6566624764299183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Nivo;PEM;Pem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0.41666666666666663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0.6492521367521367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0.4583333333333333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0.42857142857142855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-0.09128709291752768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0.2735167379981562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0.20352645411856737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-0.026526876271837037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0.2866140763319738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CXCL9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0.43501706394271966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0.6656191074795725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0.6704902576995599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Nivo;PEM;Pem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0.4583333333333333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0.6548347485847485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0.41666666666666663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0.42857142857142855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0.2639822512251046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0.14787665305850695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0.2080217460652075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0.29814962038527987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0.5101666435173705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0.6656191074795725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0.6382778126964174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Nivo;PEM;Pem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0.4583333333333333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0.6706807081807082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0.4583333333333333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0.42857142857142855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-0.09128709291752768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0.26512998620366013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0.21296822098779425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0.17374531270436952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0.29543787706654945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TIDE_dysfunction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0.4401769330608997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0.6546197360150849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0.6337209302325582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Nivo;PEM;Pem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0.7141369047619047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0.42857142857142855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0.24273050167810492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0.24149380804270903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0.889191431772948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0.34249317486101594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APM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0.5435877469046431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0.6637335009428034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0.6604336895034569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Nivo;PEM;Pem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0.5208333333333334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0.7201125263625263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0.6041666666666667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0.22821773229381923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0.8333333333333334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0.28064429820676456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0.20968434630633448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-0.25794015462215414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0.2766244354686012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CYT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0.44839325867851143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0.6297925832809553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0.6299497171590195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Nivo;PEM;Pem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0.6041666666666667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0.747849025974026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0.42857142857142855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0.24420482063286617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0.19055508151269898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0.8573874970249903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0.32190112982339497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IPRES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0.4832109065877373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0.5669390320553112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0.5969516027655563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Nivo;PEM;Pem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0.7387362637362638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0.7291666666666667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0.7142857142857143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0.4583333333333333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0.7142857142857143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0.8333333333333334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0.8333333333333334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0.23685437853445546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0.1612736684931696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2.5146398678964625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0.34517063900541045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TIDE_exclusion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0.47584653581214104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0.5436832181018227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0.571024512884978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Nivo;PEM;Pem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0.6059794372294373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0.4583333333333333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-0.10050378152592121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0.631578947368421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0.5454545454545454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0.25331937434221136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0.11153912386077125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-0.6305143562531956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0.28642932171675334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PHS000452_LIU_LIKE_PRE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locked_external_melanoma_pd1_like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EcoNiche-Opt-HeuristicEcology-LockedPanel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0.43779227485571015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0.7049025769956003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0.6742614707730987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anti-PD-1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0.5349295774647889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0.4943932156513664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0.5335211267605634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0.5289256198347108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0.06608128948033426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0.49557522123893805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0.5070422535211268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0.4444444444444444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0.6206896551724138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0.26196247530438765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0.14475165592915976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0.2446825162711654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-0.3376669078589453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PHS000452_LIU_LIKE_PRE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locked_external_melanoma_pd1_like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IFNG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0.5179178078595991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0.6643620364550596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0.6566624764299183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anti-PD-1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0.5385915492957747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0.5144352784875892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0.515774647887324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0.5289256198347108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0.03146079827697078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0.43564356435643564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0.5915492957746479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0.43137254901960786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0.2556479409920815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0.14850387478829374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0.30217069950765746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-0.3401710062173274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PHS000452_LIU_LIKE_PRE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locked_external_melanoma_pd1_like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CXCL9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0.43501706394271966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0.6656191074795725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0.6704902576995599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anti-PD-1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0.5659154929577465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0.5606409920107641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0.5101408450704226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0.48760330578512395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0.02066356577005964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0.5079365079365079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0.38028169014084506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0.42105263157894735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0.25175901295185926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0.14504867890547748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0.4084053157609579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-0.3368994345383088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PHS000452_LIU_LIKE_PRE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locked_external_melanoma_pd1_like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0.5101666435173705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0.6656191074795725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0.6382778126964174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anti-PD-1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0.5385915492957747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0.5090182970372771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0.5198591549295775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0.5371900826446281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0.039978167879527265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0.42857142857142855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0.6197183098591549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0.6027397260273972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0.2558640024483236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0.15019729948647706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0.29060308752634345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-0.3407415548903941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PHS000452_LIU_LIKE_PRE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locked_external_melanoma_pd1_like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TIDE_dysfunction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0.4401769330608997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0.6546197360150849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0.6337209302325582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anti-PD-1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0.5095774647887324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0.5075347833658351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0.5053521126760564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0.49586776859504134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0.010603155701453471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0.47863247863247865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0.4507042253521127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0.417910447761194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0.5925925925925926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0.25335568101522443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0.12127088952390476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0.3592193704852103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-0.3414975686636525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PHS000452_LIU_LIKE_PRE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locked_external_melanoma_pd1_like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APM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0.5435877469046431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0.6637335009428034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0.6604336895034569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anti-PD-1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0.5290140845070422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0.4819938888970336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0.5180281690140844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0.5454545454545454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0.03751101979388627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0.3956043956043956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0.676056338028169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0.43902439024390244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0.2568046670621317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0.1326177427477987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0.2940657758190281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-0.3390712739673017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PHS000452_LIU_LIKE_PRE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locked_external_melanoma_pd1_like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CYT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0.44839325867851143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0.6297925832809553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0.6299497171590195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anti-PD-1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0.5326760563380282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0.5119198943347887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0.49901408450704227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0.47107438016528924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-0.0020513838949781553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0.5076923076923077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0.3380281690140845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0.5853658536585366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0.25021236157587223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0.08620981230851635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0.4558665631625155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-0.3425418282054174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PHS000452_LIU_LIKE_PRE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locked_external_melanoma_pd1_like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IPRES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0.4832109065877373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0.5669390320553112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0.5969516027655563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anti-PD-1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0.4701408450704226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0.41158117108217784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0.4630985915492958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0.4462809917355372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-0.07428567364848329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0.45528455284552843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0.36619718309859156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0.3835616438356164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0.5416666666666666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0.2547936344631119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0.0997309440242898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-0.1782636745835856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-0.3524568089136754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PHS000452_LIU_LIKE_PRE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locked_external_melanoma_pd1_like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TIDE_exclusion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0.47584653581214104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0.5436832181018227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0.571024512884978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anti-PD-1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0.46338028169014084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0.4069822386663579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0.47676056338028167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0.4380165289256198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-0.051389153237064875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0.5072463768115942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0.2535211267605634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0.3977272727272727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0.5454545454545454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0.2531488404935265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0.09923461468685188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-0.638107763944107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-0.35377359600846936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PRJEB23709_COMBO_PRE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locked_external_melanoma_combination_transfer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EcoNiche-Opt-HeuristicEcology-LockedPanel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0.43779227485571015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0.7049025769956003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0.6742614707730987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Ipilimumab + Nivolumab;Ipilimumab + Pembrolizumab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0.7402597402597402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0.8677481485429872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0.6515151515151515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0.29012942659282975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0.717948717948718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0.6363636363636364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0.7777777777777778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0.22075717279513635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0.16956239975280474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1.1463793432121687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0.8364395348531751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PRJEB23709_COMBO_PRE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locked_external_melanoma_combination_transfer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IFNG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0.5179178078595991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0.6643620364550596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0.6566624764299183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Ipilimumab + Nivolumab;Ipilimumab + Pembrolizumab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0.8268398268398269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0.9196060450391932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0.8095238095238095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0.5986618327360926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0.7647058823529411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0.6190476190476191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0.5789473684210527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0.20150972716858123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0.22382697502649546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2.965122633826043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1.230776431289363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PRJEB23709_COMBO_PRE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locked_external_melanoma_combination_transfer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CXCL9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0.43501706394271966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0.6656191074795725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0.6704902576995599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Ipilimumab + Nivolumab;Ipilimumab + Pembrolizumab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0.8311688311688312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0.915946063145324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0.7445887445887446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0.47306844125299624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0.7619047619047619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0.7272727272727273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0.8421052631578947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0.6153846153846154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0.20137174345243392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0.18562460489105087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2.747104160017835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1.1889628331023634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PRJEB23709_COMBO_PRE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locked_external_melanoma_combination_transfer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0.5101666435173705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0.6656191074795725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0.6382778126964174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Ipilimumab + Nivolumab;Ipilimumab + Pembrolizumab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0.8268398268398268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0.9143797990576703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0.7186147186147187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0.4161455870818984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0.7222222222222222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0.6190476190476191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0.8181818181818182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0.8666666666666667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0.5294117647058824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0.2049076156637072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0.16681805796493038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2.6668483202491364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1.1127995320806319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PRJEB23709_COMBO_PRE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locked_external_melanoma_combination_transfer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TIDE_dysfunction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0.4401769330608997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0.6546197360150849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0.6337209302325582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Ipilimumab + Nivolumab;Ipilimumab + Pembrolizumab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0.683982683982684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0.8269431660257991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0.6515151515151515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0.29012942659282975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0.717948717948718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0.6363636363636364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0.7777777777777778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0.23010113119058948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0.19837694119725938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1.4315897355979745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0.787568406159105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PRJEB23709_COMBO_PRE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locked_external_melanoma_combination_transfer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APM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0.5435877469046431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0.6637335009428034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0.6604336895034569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Ipilimumab + Nivolumab;Ipilimumab + Pembrolizumab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0.8484848484848484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0.9220373689082225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0.7402597402597402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0.4646955484874565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0.7058823529411765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0.9090909090909091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0.9230769230769231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0.5263157894736842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0.1982575694546914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0.23139764259256052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2.6773783886154607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1.0546075858826094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PRJEB23709_COMBO_PRE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locked_external_melanoma_combination_transfer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CYT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0.44839325867851143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0.6297925832809553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0.6299497171590195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Ipilimumab + Nivolumab;Ipilimumab + Pembrolizumab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0.7662337662337663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0.862486373457279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0.6515151515151515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0.29012942659282975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0.717948717948718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0.6363636363636364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0.7777777777777778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0.22023716168576551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0.19865045901219858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2.6203353216202703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0.9198495792876544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PRJEB23709_COMBO_PRE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locked_external_melanoma_combination_transfer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IPRES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0.4832109065877373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0.5669390320553112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0.5969516027655563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Ipilimumab + Nivolumab;Ipilimumab + Pembrolizumab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0.36363636363636365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0.589178106146963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0.42207792207792205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0.46875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-0.15289415743128767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0.5853658536585366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0.2727272727272727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0.2688169119752848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0.1990552796900358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-2.2337002471392102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0.6727629499159165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PRJEB23709_COMBO_PRE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locked_external_melanoma_combination_transfer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TIDE_exclusion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0.47584653581214104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0.5436832181018227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0.571024512884978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Ipilimumab + Nivolumab;Ipilimumab + Pembrolizumab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0.3203463203463203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0.5807038446338544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0.38095238095238093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-0.3114510614341045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0.7619047619047619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0.5925925925925926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0.26300115802835256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0.15700193775908716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-5.088830547974289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0.7124369396076162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GSE93157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nanostring_melanoma_clinical_assay_transfer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EcoNiche-Opt-HeuristicEcology-LockedPanel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0.43779227485571015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0.7049025769956003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0.6742614707730987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NanoString_nCounter_immune_panel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0.5722222222222222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0.5179635609458979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0.46153846153846156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0.4067796610169492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0.3076923076923077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0.6923076923076923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0.25282830856708655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0.20314915486470905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0.36448672047765157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-0.7999319226846928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GSE93157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nanostring_melanoma_clinical_assay_transfer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IFNG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0.5179178078595991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0.6643620364550596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0.6566624764299183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NanoString_nCounter_immune_panel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0.5644444444444444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0.47421449127702736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0.4777777777777778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0.5076923076923077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-0.04142465106674667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0.5555555555555556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0.2857142857142857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0.6756756756756757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0.24941737708410142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0.20703379915883013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0.44260297052917846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-0.8040148185203234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GSE93157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nanostring_melanoma_clinical_assay_transfer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CXCL9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0.43501706394271966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0.6656191074795725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0.6704902576995599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NanoString_nCounter_immune_panel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0.45927725373098893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0.5692307692307692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0.25298221281347033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0.4666666666666667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0.2432332282002929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0.2118641595335684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0.611138595540187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-0.8076222175996994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GSE93157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nanostring_melanoma_clinical_assay_transfer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0.5101666435173705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0.6656191074795725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0.6382778126964174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NanoString_nCounter_immune_panel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0.5555555555555555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0.4555854352122755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0.5230769230769231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0.03080205518168487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0.39215686274509803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0.3225806451612903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0.7058823529411765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0.2515064132947006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0.2079275665400391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0.39106997667813825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-0.803933002430678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GSE93157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nanostring_melanoma_clinical_assay_transfer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TIDE_dysfunction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0.4401769330608997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0.6546197360150849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0.6337209302325582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NanoString_nCounter_immune_panel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0.568888888888889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0.506006895196117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0.4461538461538462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0.03289758474798845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0.3181818181818182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0.7142857142857143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0.2505727493788071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0.22630214031342227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0.44289982973012815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-0.8072779046760225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GSE93157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nanostring_melanoma_clinical_assay_transfer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APM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0.5435877469046431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0.6637335009428034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0.6604336895034569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NanoString_nCounter_immune_panel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0.5422222222222223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0.387624884304027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0.6153846153846154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0.15811388300841897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0.4444444444444444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0.2609743738927075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0.23273144447704394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0.031194533002927325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-0.8094919369280467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GSE93157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nanostring_melanoma_clinical_assay_transfer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CYT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0.44839325867851143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0.6297925832809553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0.6299497171590195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NanoString_nCounter_immune_panel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0.4256009403868896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0.5055555555555555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0.4307692307692308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0.011111111111111112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0.4307692307692308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0.3111111111111111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0.3111111111111111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0.2545006139460599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0.2395560861216573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0.23067461089804453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-0.807026014274075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GSE93157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nanostring_melanoma_clinical_assay_transfer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IPRES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0.4832109065877373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0.5669390320553112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0.5969516027655563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NanoString_nCounter_immune_panel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0.3044890529960482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0.5194444444444445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0.5076923076923077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0.03593573104529901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0.4074074074074074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0.4888888888888889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0.3235294117647059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0.7096774193548387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0.25634968724314683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0.18991977821565237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-0.5938873041410067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-0.8202183407607206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GSE93157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nanostring_melanoma_clinical_assay_transfer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TIDE_exclusion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0.47584653581214104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0.5436832181018227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0.571024512884978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NanoString_nCounter_immune_panel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0.41555555555555557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0.281873626750767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-0.034380708208626445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0.417910447761194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0.2978723404255319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0.254082741570462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0.19146634568996834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-1.2416096218771593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-0.8218100382504983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GSE140901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nanostring_hcc_clinical_assay_transfer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EcoNiche-Opt-HeuristicEcology-LockedPanel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0.43779227485571015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0.7049025769956003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0.6742614707730987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0.7592592592592593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0.5318473193473194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0.7222222222222222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0.408248290463863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0.5454545454545454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0.4444444444444444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0.22358300294770103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0.27131800208183693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1.311813642289065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-1.1705001720481447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GSE140901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nanostring_hcc_clinical_assay_transfer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IFNG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0.5179178078595991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0.6643620364550596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0.6566624764299183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0.8055555555555556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0.5697450697450697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0.7777777777777778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0.4879500364742666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0.8333333333333334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0.7222222222222222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0.9285714285714286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0.20776579878138657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0.296141616335459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2.4475760692495414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-1.4312535450360202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GSE140901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nanostring_hcc_clinical_assay_transfer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CXCL9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0.43501706394271966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0.6656191074795725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0.6704902576995599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0.7916666666666666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0.5018870018870019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0.8055555555555556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0.7083333333333334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0.5310850045437944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0.631578947368421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0.6111111111111112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0.46153846153846156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0.21310842344755976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0.23713315924087341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1.6219232146044813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-1.233886019672577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GSE140901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nanostring_hcc_clinical_assay_transfer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0.5101666435173705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0.6656191074795725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0.6382778126964174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0.456959706959707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0.6944444444444444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0.7083333333333334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0.3478327964999673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0.7222222222222222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0.4444444444444444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0.8666666666666667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0.22036936113638297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0.2394914116581103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1.588838243483547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-1.2103586703358094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GSE140901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nanostring_hcc_clinical_assay_transfer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TIDE_dysfunction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0.4401769330608997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0.6546197360150849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0.6337209302325582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0.8055555555555555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0.7145927601809954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0.29277002188455997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0.8333333333333334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0.35714285714285715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0.2014473022698695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0.286134632311462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2.7414198885292764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-1.3441448255753428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GSE140901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nanostring_hcc_clinical_assay_transfer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APM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0.5435877469046431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0.6637335009428034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0.6604336895034569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0.8703703703703705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0.5882936507936507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0.8333333333333334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0.8333333333333334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0.6123724356957945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0.7142857142857143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0.8333333333333334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0.8333333333333334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0.21066296682228583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0.24903549226788138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3.669671791927534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-1.6139834968787885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GSE140901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nanostring_hcc_clinical_assay_transfer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CYT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0.44839325867851143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0.6297925832809553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0.6299497171590195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0.5462962962962963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0.30442896456828344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0.5277777777777778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0.4583333333333333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0.049690399499995326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0.38095238095238093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0.3888888888888889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0.7777777777777778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0.25145369903988185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0.2542597775897243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0.3387051389167775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-1.0959568458428086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GSE140901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nanostring_hcc_clinical_assay_transfer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IPRES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0.4832109065877373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0.5669390320553112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0.5969516027655563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0.2685185185185185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0.22184696342305038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0.3611111111111111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0.4583333333333333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-0.24845199749997662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0.5555555555555556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0.1111111111111111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0.2632874050219944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0.24748655303451078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-2.548981890651224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-1.2177696152252842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GSE140901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nanostring_hcc_clinical_assay_transfer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TIDE_exclusion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0.47584653581214104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0.5436832181018227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0.571024512884978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0.17592592592592593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0.17990204240204238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0.20833333333333334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-0.4763305116224668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0.17391304347826086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0.11764705882352941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0.42857142857142855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0.2659356061497205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0.24921333392142175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-9.520025252270877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-1.6002157107989858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EcoNiche-Opt-HeuristicEcology-LockedPanel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0.4464485197217447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0.7101967799642218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0.7010286225402504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Nivo;PEM;Pem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0.7723099816849817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0.38461538461538464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-0.21957751641341997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0.42857142857142855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0.2857142857142857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0.24872726082410315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0.3696386537515642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0.8284183759374933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0.6303929540460782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IFNG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0.5343434523246161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0.6627906976744187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0.6388640429338104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Nivo;PEM;Pem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0.45000000000000007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0.6952266483516484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0.46153846153846156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0.05773502691896257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0.36363636363636365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0.26890633170125827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0.1745525131988165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0.1716699824387049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0.48321686241352635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CXCL9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0.3940737883098779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0.6601073345259392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0.651386404293381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Nivo;PEM;Pem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0.47500000000000003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0.6963675213675214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0.5384615384615384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-0.05773502691896257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0.26468492518186265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0.17509430295094733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0.24003287937106282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0.48398714594135717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0.42718089490934624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0.659660107334526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0.6261180679785331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Nivo;PEM;Pem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0.5000000000000001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0.7264766483516484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0.46153846153846156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-0.09759000729485333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0.25548366737237965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0.2309562036982996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0.5821965304251671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0.5320252829676648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TIDE_dysfunction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0.439782201621358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0.6493738819320214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0.6473613595706619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Nivo;PEM;Pem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0.7832542457542457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0.5384615384615384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0.09759000729485333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0.42857142857142855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0.23305218551168408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0.21260163658224912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1.9615617297545689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0.7717201789700294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APM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0.4292792235031947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0.6851520572450804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0.6473613595706619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Nivo;PEM;Pem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0.7467147435897437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0.46153846153846156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-0.18446619684315546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0.5882352941176471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0.5555555555555556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0.2862273066692202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0.2576223862686019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-0.22181677209176678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0.4657088497166119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CYT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0.4494075486128113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0.6113595706618963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0.6088998211091234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Nivo;PEM;Pem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0.8370421245421246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0.6153846153846154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0.21957751641341997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0.7142857142857143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0.23241859752314545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0.21286050651346605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2.9893496148423733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0.8636245549134637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IPRES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0.48070304265990343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0.5514311270125223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0.5623881932021466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Nivo;PEM;Pem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0.7498397435897437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0.6923076923076923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0.4147575310031266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0.7142857142857143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0.8333333333333334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0.24100692140316288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0.14877997689326466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2.494186992690053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0.5019391894020551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TIDE_exclusion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0.4549820894943985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0.5442754919499105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0.5749105545617174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Nivo;PEM;Pem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0.6752185314685315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0.6153846153846154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0.10112997936948631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0.7368421052631579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0.6363636363636364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0.2514943998066105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0.16132488504255493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0.18452057408550399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0.472136222291006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PHS000452_LIU_LIKE_PRE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locked_external_melanoma_pd1_like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EcoNiche-Opt-HeuristicEcology-LockedPanel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0.4464485197217447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0.7101967799642218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0.7010286225402504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anti-PD-1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0.5731060606060606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0.5787465694242914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0.5617424242424243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0.5631067961165048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0.12334476352939013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0.5360824742268041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0.5416666666666666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0.5818181818181818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0.5306122448979592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0.5925925925925926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0.25317928221134817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0.12208957495112494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0.4215784414811772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-0.1010538635810717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PHS000452_LIU_LIKE_PRE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locked_external_melanoma_pd1_like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IFNG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0.5343434523246161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0.6627906976744187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0.6388640429338104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anti-PD-1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0.5799242424242423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0.6048301631115528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0.5642045454545455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0.5728155339805825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0.13275450207479308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0.4883720930232558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0.6909090909090909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0.5526315789473685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0.5846153846153846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0.2459246539309407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0.10751693438996862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0.5732819101822799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-0.10088038648270943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PHS000452_LIU_LIKE_PRE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locked_external_melanoma_pd1_like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CXCL9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0.3940737883098779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0.6601073345259392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0.651386404293381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anti-PD-1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0.6049242424242425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0.6494872674651259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0.5178030303030303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0.5048543689320388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0.0383814808318978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0.7083333333333334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0.32727272727272727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0.4788732394366197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0.24220128045205183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0.12888401736078856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0.6543563190627666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-0.09752603372724887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PHS000452_LIU_LIKE_PRE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locked_external_melanoma_pd1_like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0.42718089490934624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0.659660107334526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0.6261180679785331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anti-PD-1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0.5791666666666667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0.6024989147076832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0.5255681818181819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0.5145631067961165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0.053857144883514015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0.5689655172413793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0.36363636363636365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0.4852941176470588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0.2460172236754647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0.10170775388700427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0.5918237380497118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-0.09905429920438215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PHS000452_LIU_LIKE_PRE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locked_external_melanoma_pd1_like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TIDE_dysfunction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0.439782201621358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0.6493738819320214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0.6473613595706619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anti-PD-1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0.5606060606060606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0.6003731174219152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0.5475378787878787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0.5436893203883495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0.09540154639193336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0.5523809523809524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0.6041666666666666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0.4909090909090909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0.5087719298245614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0.5869565217391305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0.2434533174044572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0.05315508155634975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0.7123340309285767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-0.09728158210170271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PHS000452_LIU_LIKE_PRE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locked_external_melanoma_pd1_like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APM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0.4292792235031947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0.6851520572450804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0.6473613595706619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anti-PD-1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0.5696969696969697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0.566161482405769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0.5138257575757577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0.5048543689320388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0.028587252659173733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0.5486725663716814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0.6458333333333334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0.38181818181818183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0.47692307692307695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0.5526315789473685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0.2507667176978311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0.10685281113262772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0.47490982845549784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-0.1174331699209023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PHS000452_LIU_LIKE_PRE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locked_external_melanoma_pd1_like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CYT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0.4494075486128113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0.6113595706618963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0.6088998211091234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anti-PD-1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0.5715909090909091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0.6086290095945454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0.5346590909090909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0.5242718446601942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0.07252044737313997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0.5739130434782609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0.38181818181818183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0.4925373134328358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0.24313551565907046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0.10598804012175421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0.8675959749096107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-0.10001617429647595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PHS000452_LIU_LIKE_PRE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locked_external_melanoma_pd1_like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IPRES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0.48070304265990343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0.5514311270125223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0.5623881932021466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anti-PD-1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0.4363636363636364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0.44237328095014145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0.44886363636363635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0.4368932038834951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-0.10933414441871907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0.5084745762711864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0.2727272727272727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0.42857142857142855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0.45454545454545453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0.2560504047350162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0.13053175914477724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-0.711749799988705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-0.14334096752197031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PHS000452_LIU_LIKE_PRE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locked_external_melanoma_pd1_like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TIDE_exclusion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0.4549820894943985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0.5442754919499105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0.5749105545617174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anti-PD-1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0.4181818181818182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0.42378747905105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0.5128787878787878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0.4854368932038835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0.04339757626049074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0.624113475177305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0.9166666666666666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0.10909090909090909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0.4731182795698925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0.25584335195042934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0.12961801950864452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-1.643638157883783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-0.1386847032906689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PRJEB23709_COMBO_PRE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locked_external_melanoma_combination_transfer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EcoNiche-Opt-HeuristicEcology-LockedPanel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0.4464485197217447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0.7101967799642218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0.7010286225402504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Ipilimumab + Nivolumab;Ipilimumab + Pembrolizumab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0.7619047619047619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0.9301116483889595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0.2820380374088831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0.7567567567567568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0.36363636363636365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0.2248711260257452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0.2768511998932794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1.2946288806132813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1.519252683278961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PRJEB23709_COMBO_PRE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locked_external_melanoma_combination_transfer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IFNG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0.5343434523246161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0.6627906976744187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0.6388640429338104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Ipilimumab + Nivolumab;Ipilimumab + Pembrolizumab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0.8650793650793651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0.961182946862956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0.8095238095238095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0.7037037037037037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0.5150787536377127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0.7647058823529411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0.6190476190476191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0.42857142857142855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0.2080094940296893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0.29567004878868036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3.3736221405037683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2.1081504421656683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PRJEB23709_COMBO_PRE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locked_external_melanoma_combination_transfer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CXCL9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0.3940737883098779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0.6601073345259392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0.651386404293381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Ipilimumab + Nivolumab;Ipilimumab + Pembrolizumab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0.8571428571428572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0.956681228301135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0.7380952380952381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0.7777777777777778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0.43355498476206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0.8095238095238095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0.8947368421052632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0.2082383852864658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0.29425211253011496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3.068567302694245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1.9769850292256756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PRJEB23709_COMBO_PRE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locked_external_melanoma_combination_transfer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0.42718089490934624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0.659660107334526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0.6261180679785331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Ipilimumab + Nivolumab;Ipilimumab + Pembrolizumab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0.8571428571428572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0.9567253368536468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0.7142857142857142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0.7407407407407407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0.37796447300922725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0.8205128205128205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0.7619047619047619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0.8888888888888888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0.4444444444444444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0.21331644142190917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0.27439705650860763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3.0121080735999692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1.8630737066610958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PRJEB23709_COMBO_PRE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locked_external_melanoma_combination_transfer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TIDE_dysfunction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0.439782201621358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0.6493738819320214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0.6473613595706619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Ipilimumab + Nivolumab;Ipilimumab + Pembrolizumab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0.6349206349206349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0.8738542682723789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0.6296296296296297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0.14348601079588788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0.7368421052631579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0.8235294117647058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0.23860833243064103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0.2734495816377756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1.21814295375211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1.333470706591735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PRJEB23709_COMBO_PRE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locked_external_melanoma_combination_transfer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APM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0.4292792235031947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0.6851520572450804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0.6473613595706619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Ipilimumab + Nivolumab;Ipilimumab + Pembrolizumab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0.8412698412698413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0.951321508655701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0.7380952380952381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0.7777777777777778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0.43355498476206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0.8095238095238095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0.8947368421052632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0.20020248445376976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0.2936439075415565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2.3766036727264988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1.5955535696260372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PRJEB23709_COMBO_PRE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locked_external_melanoma_combination_transfer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CYT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0.4494075486128113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0.6113595706618963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0.6088998211091234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Ipilimumab + Nivolumab;Ipilimumab + Pembrolizumab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0.7698412698412699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0.9129320785369477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0.2820380374088831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0.7567567567567568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0.36363636363636365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0.22767886367468015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0.3566764030949352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3.0724033891510802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1.5948100910901721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PRJEB23709_COMBO_PRE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locked_external_melanoma_combination_transfer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IPRES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0.48070304265990343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0.5514311270125223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0.5623881932021466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Ipilimumab + Nivolumab;Ipilimumab + Pembrolizumab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0.39682539682539686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0.7579995416970207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0.45238095238095233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0.5185185185185185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-0.08058229640253803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0.6486486486486487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0.18181818181818182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0.2624830529774582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0.2858105798401122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-2.025865739452697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1.226628984557653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PRJEB23709_COMBO_PRE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locked_external_melanoma_combination_transfer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TIDE_exclusion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0.4549820894943985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0.5442754919499105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0.5749105545617174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Ipilimumab + Nivolumab;Ipilimumab + Pembrolizumab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0.30158730158730157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0.7047508482571364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0.42857142857142855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-0.1889822365046136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0.8571428571428571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0.26302713727840393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0.2804833995067335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-5.409661796788824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1.3638301123897811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GSE93157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nanostring_melanoma_clinical_assay_transfer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EcoNiche-Opt-HeuristicEcology-LockedPanel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0.4464485197217447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0.7101967799642218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0.7010286225402504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NanoString_nCounter_immune_panel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0.5862068965517241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0.6096389324156446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0.5241379310344827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0.5102040816326531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0.04794633014853841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0.4482758620689655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0.42857142857142855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0.6190476190476191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0.24976501924811123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0.1460807990553508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0.43476987535158435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-0.3483519146415255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GSE93157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nanostring_melanoma_clinical_assay_transfer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IFNG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0.5343434523246161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0.6627906976744187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0.6388640429338104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NanoString_nCounter_immune_panel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0.5775862068965517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0.5701299383688246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0.5103448275862069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0.5306122448979592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0.02087035428161895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0.41025641025641024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0.6206896551724138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0.42105263157894735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0.2484934484584783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0.14727943066367788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0.47159934113120366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-0.35731524210825544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GSE93157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nanostring_melanoma_clinical_assay_transfer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CXCL9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0.3940737883098779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0.6601073345259392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0.651386404293381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NanoString_nCounter_immune_panel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0.6241379310344828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0.5736470610107911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0.5896551724137931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0.5510204081632653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0.19122041415175975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0.5925925925925926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0.3793103448275862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0.47058823529411764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0.2359153421637258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0.1256349957810336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0.7905388198070237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-0.34479738100474455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GSE93157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nanostring_melanoma_clinical_assay_transfer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0.42718089490934624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0.659660107334526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0.6261180679785331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NanoString_nCounter_immune_panel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0.5827586206896551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0.5703490757106922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0.5646551724137931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0.5306122448979592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0.13552839816239234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0.5660377358490566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0.3793103448275862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0.45454545454545453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0.24547211105126826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0.1398854585227054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0.5481922414145458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-0.34461338955772286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GSE93157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nanostring_melanoma_clinical_assay_transfer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TIDE_dysfunction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0.439782201621358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0.6493738819320214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0.6473613595706619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NanoString_nCounter_immune_panel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0.5810344827586207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0.607491679646573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0.5224137931034483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0.4897959183673469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0.04698317802962934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0.5283018867924528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0.3448275862068966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0.42424242424242425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0.24717318957418294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0.13262539852627014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0.5309873683674816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-0.3599942499398961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GSE93157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nanostring_melanoma_clinical_assay_transfer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APM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0.4292792235031947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0.6851520572450804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0.6473613595706619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NanoString_nCounter_immune_panel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0.5103448275862069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0.44800114976067873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0.4879310344827586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0.4489795918367347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-0.02626128657194451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0.509090909090909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0.27586206896551724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0.27632963868223004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0.21963866385799577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-0.08622488794066287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-0.3712250150431741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GSE93157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nanostring_melanoma_clinical_assay_transfer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CYT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0.4494075486128113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0.6113595706618963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0.6088998211091234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NanoString_nCounter_immune_panel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0.5517241379310345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0.5574022335100072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0.539655172413793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0.5102040816326531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0.08189254821003347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0.5384615384615384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0.3793103448275862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0.6470588235294118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0.24592312488038745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0.19732788052944708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0.6107206487595023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-0.34214870112188117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GSE93157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nanostring_melanoma_clinical_assay_transfer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IPRES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0.48070304265990343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0.5514311270125223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0.5623881932021466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NanoString_nCounter_immune_panel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0.48103448275862065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0.4134526349196965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0.506896551724138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0.4897959183673469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0.013793103448275862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0.4897959183673469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0.41379310344827586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0.41379310344827586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0.252602176207325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0.08603519113515319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-0.40393886407714485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-0.3814965939314122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GSE93157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nanostring_melanoma_clinical_assay_transfer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TIDE_exclusion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0.4549820894943985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0.5442754919499105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0.5749105545617174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NanoString_nCounter_immune_panel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0.4327586206896552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0.38586778346125555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0.5189655172413793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0.4489795918367347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0.05687204319328977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0.13793103448275862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0.4186046511627907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0.2527030770361867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0.11918706177993019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-0.7640985503385872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-0.3823112811111344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GSE140901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nanostring_hcc_clinical_assay_transfer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EcoNiche-Opt-HeuristicEcology-LockedPanel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0.4464485197217447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0.7101967799642218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0.7010286225402504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0.8333333333333334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0.7996031746031745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0.7142857142857143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0.5477225575051661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0.19128632816684904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0.16557433779660394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2.846788821377256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-0.1678580140390072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GSE140901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nanostring_hcc_clinical_assay_transfer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IFNG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0.5343434523246161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0.6627906976744187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0.6388640429338104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0.9166666666666666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0.8734126984126983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0.7708333333333333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0.7857142857142857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0.5594309277855158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0.7272727272727273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0.7777777777777778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0.1733889320752688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0.2840371289354138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5.514073088813416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-0.7016876878091448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GSE140901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nanostring_hcc_clinical_assay_transfer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CXCL9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0.3940737883098779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0.6601073345259392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0.651386404293381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0.9166666666666667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0.8734126984126983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0.8125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0.7857142857142857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0.6454972243679028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0.175414934745372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0.28732409092374595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3.9084508926993236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0.05751599190943964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GSE140901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nanostring_hcc_clinical_assay_transfer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0.42718089490934624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0.659660107334526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0.6261180679785331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0.9166666666666666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0.9107142857142856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0.8125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0.7857142857142857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0.6454972243679028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0.18463192627279845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0.17700911194209945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5.87427372841337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0.18868776992531527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GSE140901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nanostring_hcc_clinical_assay_transfer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TIDE_dysfunction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0.439782201621358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0.6493738819320214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0.6473613595706619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0.8541666666666667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0.8708333333333333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0.6428571428571429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0.34426518632954817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0.8333333333333334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0.5555555555555556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0.18253553952181356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0.25317913895562444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3.6335787150147305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-0.3158569317656562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GSE140901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nanostring_hcc_clinical_assay_transfer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APM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0.4292792235031947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0.6851520572450804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0.6473613595706619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0.9166666666666666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0.8734126984126983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0.7142857142857143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0.5477225575051661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0.18849388654963686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0.2675429408938479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7.793804331227742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-1.6302918109520157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GSE140901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nanostring_hcc_clinical_assay_transfer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CYT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0.4494075486128113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0.6113595706618963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0.6088998211091234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0.6041666666666666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0.5427609427609428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0.5208333333333333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0.04303314829119352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0.4444444444444444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0.23607655247061762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0.10252130914012306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1.4038100094219434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-0.1946038806633053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GSE140901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nanostring_hcc_clinical_assay_transfer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IPRES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0.48070304265990343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0.5514311270125223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0.5623881932021466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0.29166666666666663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0.3895895770895771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0.2708333333333333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0.2857142857142857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-0.4583333333333333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0.26253985831147375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0.06362682201093461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-2.3863423290619616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-0.38706989762494776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GSE140901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nanostring_hcc_clinical_assay_transfer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TIDE_exclusion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0.4549820894943985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0.5442754919499105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0.5749105545617174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0.2708333333333333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0.35075757575757577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0.5416666666666667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0.10050378152592121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0.5882352941176471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0.8333333333333334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0.45454545454545453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0.2639588586794911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0.17468851314108733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-7.211223891227765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-0.7775831447527933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EcoNiche-Opt-HeuristicEcology-LockedPanel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0.48663881479076476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0.6428994082840236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0.6423076923076922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Nivo;PEM;Pem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0.6222222222222222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0.817977392977393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0.5222222222222221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0.04303314829119352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0.4444444444444444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0.23253477528029615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0.16855886701708286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1.5756790046632296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0.6831127653263712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IFNG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0.5435787909056865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0.6038461538461539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0.5903846153846154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Nivo;PEM;Pem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0.4888888888888889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0.7301485551485551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0.5666666666666667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0.1414213562373095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0.46153846153846156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0.2513423724662435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0.14230372670979063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0.47682666401308627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0.5888664800555671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CXCL9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0.4461541291872711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0.6091715976331361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0.6000000000000001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Nivo;PEM;Pem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0.5111111111111111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0.7271783771783773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0.48888888888888893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-0.025949964805384102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0.7777777777777778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0.6363636363636364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0.25227122696142323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0.19759370188828396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0.39958715334903633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0.5878593099626814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0.5806448475523057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0.5973372781065088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0.5807692307692307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Nivo;PEM;Pem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0.5555555555555556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0.7833231583231584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0.6111111111111112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0.3042903097250923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0.36363636363636365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0.2222222222222222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0.4166666666666667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0.24228234303667198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0.1628706421265494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1.3276456156401875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0.6108896123663559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TIDE_dysfunction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0.468811248482587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0.5985207100591717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0.5884615384615385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Nivo;PEM;Pem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0.8300705467372136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0.5777777777777777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0.14907119849998599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0.5555555555555556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0.7142857142857143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0.42857142857142855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0.22910170599535568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0.14209146498784486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3.6016633249862915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0.8180594770973695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APM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0.47387024081963003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0.6529585798816568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0.6403846153846153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Nivo;PEM;Pem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0.5111111111111111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0.7484746734746734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0.4777777777777778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-0.04303314829119352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0.5882352941176471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0.5555555555555556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0.2720411626419588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0.14670102586317524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-0.26765938132431016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0.5936495890771021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CYT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0.4672620582197981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0.5603550295857989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0.576923076923077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Nivo;PEM;Pem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0.7111111111111111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0.8689033189033191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0.06666666666666667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0.23300975335276278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0.17263003743418415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6.113170202928467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0.8434019694489955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IPRES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0.47891088625867356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0.5242603550295859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0.5576923076923077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Nivo;PEM;Pem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0.5555555555555555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0.7438450438450439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0.3888888888888889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-0.3042903097250923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0.7777777777777778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0.24691301270962482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0.14277584301649696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4.991144175400356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0.6107538399812005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TIDE_exclusion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0.4809752830942262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0.5325443786982249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0.5538461538461539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Nivo;PEM;Pem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0.5777777777777777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0.705892255892256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0.48888888888888893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-0.025949964805384102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0.7777777777777778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0.6363636363636364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0.24932305634376672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0.1952303972199889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1.1835475230296981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0.5889143952462643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PHS000452_LIU_LIKE_PRE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locked_external_melanoma_pd1_like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EcoNiche-Opt-HeuristicEcology-LockedPanel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0.48663881479076476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0.6428994082840236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0.6423076923076922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anti-PD-1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0.5829201101928375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0.6495006794445877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0.5727272727272728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0.5702479338842975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0.14497607525854994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0.5806451612903226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0.5454545454545454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0.6206896551724138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0.5238095238095238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0.24464013486420055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0.07486361044383906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0.7153161228029349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0.17742229136086476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PHS000452_LIU_LIKE_PRE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locked_external_melanoma_pd1_like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IFNG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0.5435787909056865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0.6038461538461539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0.5903846153846154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anti-PD-1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0.5931129476584023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0.6722498200010829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0.5757575757575758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0.5619834710743802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0.15762599747031963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0.5137614678899083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0.42424242424242425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0.7272727272727273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0.6511627906976745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0.5128205128205128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0.24226614527085763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0.04567524215618986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0.9965314022854052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0.18120477270045743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PHS000452_LIU_LIKE_PRE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locked_external_melanoma_pd1_like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CXCL9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0.4461541291872711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0.6091715976331361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0.6000000000000001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anti-PD-1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0.6134986225895317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0.6993616082716241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0.5287878787878788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0.5454545454545454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0.0617677994118028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0.6308724832214765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0.7121212121212122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0.34545454545454546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0.5662650602409639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0.24013306424540498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0.07423753957747974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1.0724602010441229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0.18080710583006185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PHS000452_LIU_LIKE_PRE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locked_external_melanoma_pd1_like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0.5806448475523057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0.5973372781065088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0.5807692307692307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anti-PD-1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0.5895316804407713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0.6695584874641041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0.5681818181818181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0.5371900826446281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0.1828000043330372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0.3488372093023256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0.22727272727272727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0.9090909090909091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0.49504950495049505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0.2429516324642034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0.06058690019211212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1.0746311640478903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0.18224831928915708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PHS000452_LIU_LIKE_PRE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locked_external_melanoma_pd1_like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TIDE_dysfunction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0.468811248482587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0.5985207100591717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0.5884615384615385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anti-PD-1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0.5826446280991736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0.6730479023803051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0.5575757575757576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0.5619834710743802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0.11534232143838787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0.6015037593984962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0.6060606060606061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0.509090909090909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0.5970149253731343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0.5185185185185185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0.2415988969896826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0.04797592568550218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1.2081738796316945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0.18653705953814678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PHS000452_LIU_LIKE_PRE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locked_external_melanoma_pd1_like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APM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0.47387024081963003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0.6529585798816568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0.6403846153846153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anti-PD-1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0.5738292011019285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0.6320376005000717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0.5303030303030303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0.5371900826446281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0.06111323313521409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0.5882352941176471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0.6060606060606061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0.45454545454545453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0.49019607843137253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0.24543493242307007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0.09696657801658473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0.6549261323587442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0.17949667251781562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PHS000452_LIU_LIKE_PRE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locked_external_melanoma_pd1_like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CYT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0.4672620582197981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0.5603550295857989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0.576923076923077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anti-PD-1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0.5892561983471074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0.672631437396336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0.5772727272727273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0.5950413223140496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0.16832508230603463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0.6754966887417219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0.7727272727272727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0.38181818181818183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0.24356524721171163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0.04495202480653769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1.8285294788585584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0.1862850594792365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PHS000452_LIU_LIKE_PRE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locked_external_melanoma_pd1_like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IPRES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0.47891088625867356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0.5242603550295859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0.5576923076923077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anti-PD-1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0.43443526170798896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0.5139679878359975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0.5196969696969697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0.5537190082644629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0.059522911044431914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0.686046511627907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0.8939393939393939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0.14545454545454545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0.5566037735849056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0.2518342442902286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0.09352188393562237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-1.8094533640224428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0.18378625015961675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PHS000452_LIU_LIKE_PRE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locked_external_melanoma_pd1_like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TIDE_exclusion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0.4809752830942262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0.5325443786982249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0.5538461538461539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anti-PD-1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0.4206611570247934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0.5032286686295545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0.49090909090909096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0.5206611570247934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-0.023904572186687872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0.6506024096385542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0.8181818181818182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0.16363636363636364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0.42857142857142855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0.25327926890831404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0.09717080867546354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-2.58786280836335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0.1861354803639677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PRJEB23709_COMBO_PRE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locked_external_melanoma_combination_transfer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EcoNiche-Opt-HeuristicEcology-LockedPanel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0.48663881479076476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0.6428994082840236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0.6423076923076922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Ipilimumab + Nivolumab;Ipilimumab + Pembrolizumab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0.7243589743589743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0.9306875382508506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0.6217948717948718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0.1905246652387925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0.6976744186046512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0.5769230769230769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0.8823529411764706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0.23357657914684565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0.30847663711050777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1.685596403217137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1.6572480662252487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PRJEB23709_COMBO_PRE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locked_external_melanoma_combination_transfer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IFNG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0.5435787909056865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0.6038461538461539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0.5903846153846154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Ipilimumab + Nivolumab;Ipilimumab + Pembrolizumab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0.8269230769230769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0.9558947737509909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0.7115384615384616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0.53125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0.3476767476825577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0.5945945945945946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0.4230769230769231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0.2857142857142857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0.22754622238276973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0.31099702630843096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4.966293307749824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2.2542909733837098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PRJEB23709_COMBO_PRE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locked_external_melanoma_combination_transfer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CXCL9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0.4461541291872711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0.6091715976331361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0.6000000000000001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Ipilimumab + Nivolumab;Ipilimumab + Pembrolizumab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0.8205128205128205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0.9527867219788586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0.6794871794871795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0.28941438070815306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0.782608695652174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0.6923076923076923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0.2279024892218341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0.3107463985529601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4.140473682114635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2.091028104629183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PRJEB23709_COMBO_PRE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locked_external_melanoma_combination_transfer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0.5806448475523057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0.5973372781065088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0.5807692307692307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Ipilimumab + Nivolumab;Ipilimumab + Pembrolizumab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0.8205128205128205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0.9521090426750181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0.6153846153846154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0.23076923076923078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0.23076923076923078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0.23076923076923078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0.23159173551844944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0.3605581663760734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4.269461687654477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1.9720169435936532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PRJEB23709_COMBO_PRE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locked_external_melanoma_combination_transfer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TIDE_dysfunction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0.468811248482587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0.5985207100591717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0.5884615384615385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Ipilimumab + Nivolumab;Ipilimumab + Pembrolizumab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0.5897435897435896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0.8766987083485616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0.5384615384615384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0.060522753266880246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0.6818181818181818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0.5769230769230769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0.8333333333333334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0.21428571428571427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0.24532107950269244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0.3108604304599988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1.3296357377829127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1.5177417692195332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PRJEB23709_COMBO_PRE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locked_external_melanoma_combination_transfer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APM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0.47387024081963003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0.6529585798816568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0.6403846153846153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Ipilimumab + Nivolumab;Ipilimumab + Pembrolizumab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0.782051282051282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0.94226831360063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0.6794871794871795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0.28941438070815306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0.782608695652174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0.6923076923076923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0.22585369102291153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0.3429525076625186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2.174893532645457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1.7995812891459633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PRJEB23709_COMBO_PRE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locked_external_melanoma_combination_transfer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CYT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0.4672620582197981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0.5603550295857989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0.576923076923077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Ipilimumab + Nivolumab;Ipilimumab + Pembrolizumab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0.7371794871794872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0.9138905506321165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0.5961538461538461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0.1580348853102535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0.7659574468085106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0.6923076923076923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0.8571428571428571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0.2727272727272727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0.23979925329148954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0.3119477689397872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4.999977981468807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1.7564546296213903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PRJEB23709_COMBO_PRE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locked_external_melanoma_combination_transfer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IPRES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0.47891088625867356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0.5242603550295859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0.5576923076923077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Ipilimumab + Nivolumab;Ipilimumab + Pembrolizumab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0.4358974358974359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0.819831735867994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0.4230769230769231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-0.18156825980064073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0.8148148148148148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0.8461538461538461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0.7857142857142857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0.25149620166642417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0.31241274100989186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-2.349464243024332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1.4781079806363682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PRJEB23709_COMBO_PRE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locked_external_melanoma_combination_transfer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TIDE_exclusion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0.4809752830942262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0.5325443786982249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0.5538461538461539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Ipilimumab + Nivolumab;Ipilimumab + Pembrolizumab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0.3205128205128205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0.7492207634741694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0.4423076923076923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0.71875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-0.15450786078738143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0.8363636363636363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0.8846153846153846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0.7931034482758621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0.2552757060910293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0.3123749742644947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-8.147266633822158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1.628830941814953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GSE93157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nanostring_melanoma_clinical_assay_transfer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EcoNiche-Opt-HeuristicEcology-LockedPanel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0.48663881479076476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0.6428994082840236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0.6423076923076922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NanoString_nCounter_immune_panel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0.5766283524904214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0.6805184247029877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0.5296934865900383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0.5384615384615384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0.059905646549091425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0.5945945945945946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0.6111111111111112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0.4482758620689655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0.5789473684210527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0.48148148148148145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0.2468155190802023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0.062290473124393626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0.6177256549491684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0.21013093949818873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GSE93157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nanostring_melanoma_clinical_assay_transfer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IFNG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0.5435787909056865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0.6038461538461539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0.5903846153846154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NanoString_nCounter_immune_panel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0.5565134099616859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0.6424567555608633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0.5598659003831418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0.5384615384615384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0.12895509595628601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0.4642857142857143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0.3611111111111111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0.7586206896551724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0.4888888888888889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0.24778577803372456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0.0923024861949431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0.6272912718965765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0.21431699211564198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GSE93157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nanostring_melanoma_clinical_assay_transfer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CXCL9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0.4461541291872711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0.6091715976331361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0.6000000000000001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NanoString_nCounter_immune_panel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0.5938697318007663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0.674909892637952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0.5507662835249042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0.5692307692307692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0.10792439687475158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0.7222222222222222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0.3793103448275862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0.5909090909090909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0.5238095238095238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0.2409753024398109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0.05192698806914997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1.0250902914285438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0.21585347464737192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GSE93157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nanostring_melanoma_clinical_assay_transfer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0.5806448475523057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0.5973372781065088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0.5807692307692307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NanoString_nCounter_immune_panel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0.578544061302682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0.6654763213035716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0.5905172413793103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0.5538461538461539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0.24000391846330954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0.3829787234042553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0.9310344827586207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0.8181818181818182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0.24449948184108006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0.10275645272273175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0.9240970324427137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0.21505550387477462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GSE93157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nanostring_melanoma_clinical_assay_transfer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TIDE_dysfunction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0.468811248482587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0.5985207100591717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0.5884615384615385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NanoString_nCounter_immune_panel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0.560344827586207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0.6760131699782478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0.5196360153256705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0.5384615384615384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0.041744342187403916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0.6944444444444444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0.3448275862068966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0.5681818181818182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0.47619047619047616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0.24789756027136736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0.10480479775881638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0.6233110495112397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0.213513766227067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GSE93157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nanostring_melanoma_clinical_assay_transfer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APM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0.47387024081963003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0.6529585798816568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0.6403846153846153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NanoString_nCounter_immune_panel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0.46455938697318006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0.5345604401607837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0.4813218390804598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0.49230769230769234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-0.03790490217894517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0.3793103448275862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0.5384615384615384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0.4230769230769231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0.2715233246726181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0.15580827132426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-0.27385759844242297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0.2206762975533344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GSE93157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nanostring_melanoma_clinical_assay_transfer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CYT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0.4672620582197981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0.5603550295857989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0.576923076923077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NanoString_nCounter_immune_panel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0.5814176245210728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0.6803697340656227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0.5440613026819924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0.5692307692307692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0.09967643543603256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0.7777777777777778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0.3103448275862069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0.5294117647058824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0.24471230028606147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0.06478250308433921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1.5233756489060175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0.2163258808945252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GSE93157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nanostring_melanoma_clinical_assay_transfer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IPRES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0.47891088625867356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0.5242603550295859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0.5576923076923077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NanoString_nCounter_immune_panel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0.4923371647509579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0.5764984320294171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0.5272988505747126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0.5692307692307692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0.0875510964885528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0.7021276595744681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0.9166666666666666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0.13793103448275862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0.5689655172413793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0.24981138597409938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0.05377044560172782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0.7471624029732667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0.21628248353166654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GSE93157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nanostring_melanoma_clinical_assay_transfer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TIDE_exclusion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0.4809752830942262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0.5325443786982249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0.5538461538461539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NanoString_nCounter_immune_panel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0.48659003831417624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0.5615285521115289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0.5340038314176245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0.5692307692307692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0.09016020217404751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0.6888888888888889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0.8611111111111112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0.20689655172413793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0.5740740740740741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0.5454545454545454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0.25015180061148967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0.07077090524575098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0.3611015584526547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0.21639081925204323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GSE140901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nanostring_hcc_clinical_assay_transfer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EcoNiche-Opt-HeuristicEcology-LockedPanel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0.48663881479076476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0.6428994082840236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0.6423076923076922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0.7109375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0.8509012535666948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0.18257418583505539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0.7096774193548387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0.4444444444444444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0.22594532861680794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0.19889572484171936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2.0812873732094985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0.7699897329205445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GSE140901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nanostring_hcc_clinical_assay_transfer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IFNG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0.5435787909056865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0.6038461538461539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0.5903846153846154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0.765625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0.8777154036932019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0.36514837167011077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0.8888888888888888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0.4666666666666667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0.22216240916977067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0.16991386664356167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2.810127273479103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0.8319989566784911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GSE140901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nanostring_hcc_clinical_assay_transfer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CXCL9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0.4461541291872711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0.6091715976331361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0.6000000000000001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0.7734375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0.8856080551393052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0.7083333333333334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0.36514837167011077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0.7741935483870968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0.5555555555555556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0.2204606636337988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0.17804192384689366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3.274822739187999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0.9419757709542966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GSE140901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nanostring_hcc_clinical_assay_transfer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0.5806448475523057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0.5973372781065088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0.5807692307692307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0.7578125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0.8907899255349914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0.31622776601683794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0.22559599167374841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0.16535096641495975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3.2560863033246794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0.8479030089871182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GSE140901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nanostring_hcc_clinical_assay_transfer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TIDE_dysfunction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0.468811248482587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0.5985207100591717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0.5884615384615385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0.7109375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0.8520353625133037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0.11952286093343936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0.7142857142857143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0.2274036622828666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0.19541748314623558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3.4203847182623917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0.8931660540563507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GSE140901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nanostring_hcc_clinical_assay_transfer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APM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0.47387024081963003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0.6529585798816568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0.6403846153846153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0.71875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0.8589570866225278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0.18257418583505539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0.7096774193548387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0.4444444444444444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0.23841917550748581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0.1749477937713042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0.6933683563716567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0.7009280431580606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GSE140901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nanostring_hcc_clinical_assay_transfer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CYT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0.4672620582197981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0.5603550295857989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0.576923076923077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0.609375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0.7689209550446973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0.2041241452319315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0.7647058823529411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0.8125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0.7222222222222222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0.24213133015247798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0.16615909589509997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2.4491685172530087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0.7313162386719445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GSE140901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nanostring_hcc_clinical_assay_transfer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IPRES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0.47891088625867356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0.5242603550295859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0.5576923076923077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0.6715959199315178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0.46875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-0.14744195615489714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0.7692307692307693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0.6521739130434783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0.2516596806823547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0.16659470469649265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-1.7470011675119819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0.696603019607413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GSE140901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nanostring_hcc_clinical_assay_transfer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TIDE_exclusion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0.4809752830942262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0.5325443786982249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0.5538461538461539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0.4921875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0.6679388706623614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0.46875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0.5416666666666666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-0.06482037235521644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0.6470588235294118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0.2857142857142857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0.25063242118254164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0.16654949028627003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-0.13462113334746706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0.6934162687705477</w:t>
            </w:r>
          </w:p>
        </w:tc>
      </w:tr>
    </w:tbl>
    <w:p/>
    <w:p>
      <w:pPr>
        <w:pStyle w:val="Heading3"/>
      </w:pPr>
      <w:r>
        <w:rPr>
          <w:rFonts w:ascii="Arial" w:hAnsi="Arial" w:eastAsia="Arial"/>
          <w:b/>
        </w:rPr>
        <w:t>Supplementary Table 16 | NanoString panel transfer.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Reports n_module_genes, n_available_genes, coverage_fraction, and available genes for each module in NanoString panel-transfer cohorts. This table supports Figure 5d.</w:t>
      </w:r>
    </w:p>
    <w:p>
      <w:pPr>
        <w:spacing w:before="80" w:after="60"/>
      </w:pPr>
      <w:r>
        <w:rPr>
          <w:rFonts w:ascii="Times New Roman" w:hAnsi="Times New Roman" w:eastAsia="Times New Roman"/>
          <w:b w:val="0"/>
        </w:rPr>
        <w:t>Full tabulation (36 rows x 8 columns).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rPr>
          <w:tblHeader w:val="true"/>
        </w:trP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cohort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analysis_type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module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n_module_genes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n_available_genes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coverage_fraction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available_genes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is_nanostring_panel_transfer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GSE145996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locked_external_melanoma_pd1_recist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ifn_t_cell_inflamed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11.0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11.0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IFNG,CXCL9,CXCL10,CXCL11,STAT1,IDO1,GBP1,CXCR3,CCL5,CD274,PDCD1LG2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False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GSE145996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locked_external_melanoma_pd1_recist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cytotoxic_cd8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CD8A,CD8B,GZMA,GZMB,GZMH,PRF1,NKG7,GNLY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False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GSE145996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locked_external_melanoma_pd1_recist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exhaustion_checkpoint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7.0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7.0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PDCD1,CTLA4,LAG3,HAVCR2,TIGIT,TOX,CXCL13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False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GSE145996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locked_external_melanoma_pd1_recist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antigen_presentation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10.0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0.6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HLA-C,HLA-DRA,HLA-DRB1,B2M,TAP2,PSMB9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False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GSE145996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locked_external_melanoma_pd1_recist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myeloid_suppression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0.8888888888888888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CD163,MRC1,CSF1R,ITGAM,S100A8,S100A9,IL10,TGFB1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False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GSE145996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locked_external_melanoma_pd1_recist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stromal_exclusion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7.0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0.7777777777777778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COL1A1,COL1A2,FN1,VIM,TGFBI,POSTN,LOXL2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False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GSE145996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locked_external_melanoma_pd1_recist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trm_tls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ITGAE,CD69,CXCR6,CXCL13,ZNF683,MS4A1,CD79A,BANK1,LTB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False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PHS000452_LIU_LIKE_PRE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locked_external_melanoma_pd1_like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ifn_t_cell_inflamed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11.0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11.0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IFNG,CXCL9,CXCL10,CXCL11,STAT1,IDO1,GBP1,CXCR3,CCL5,CD274,PDCD1LG2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False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PHS000452_LIU_LIKE_PRE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locked_external_melanoma_pd1_like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cytotoxic_cd8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CD8A,CD8B,GZMA,GZMB,GZMH,PRF1,NKG7,GNLY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False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PHS000452_LIU_LIKE_PRE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locked_external_melanoma_pd1_like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exhaustion_checkpoint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7.0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7.0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PDCD1,CTLA4,LAG3,HAVCR2,TIGIT,TOX,CXCL13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False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PHS000452_LIU_LIKE_PRE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locked_external_melanoma_pd1_like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antigen_presentation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10.0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10.0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HLA-A,HLA-B,HLA-C,HLA-DRA,HLA-DRB1,B2M,TAP1,TAP2,PSMB8,PSMB9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False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PHS000452_LIU_LIKE_PRE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locked_external_melanoma_pd1_like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myeloid_suppression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CD68,CD163,MRC1,CSF1R,ITGAM,S100A8,S100A9,IL10,TGFB1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False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PHS000452_LIU_LIKE_PRE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locked_external_melanoma_pd1_like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stromal_exclusion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COL1A1,COL1A2,COL3A1,FN1,ACTA2,VIM,TGFBI,POSTN,LOXL2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False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PHS000452_LIU_LIKE_PRE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locked_external_melanoma_pd1_like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trm_tls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ITGAE,CD69,CXCR6,CXCL13,ZNF683,MS4A1,CD79A,BANK1,LTB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False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PRJEB23709_COMBO_PRE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locked_external_melanoma_combination_transfer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ifn_t_cell_inflamed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11.0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11.0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IFNG,CXCL9,CXCL10,CXCL11,STAT1,IDO1,GBP1,CXCR3,CCL5,CD274,PDCD1LG2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False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PRJEB23709_COMBO_PRE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locked_external_melanoma_combination_transfer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cytotoxic_cd8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CD8A,CD8B,GZMA,GZMB,GZMH,PRF1,NKG7,GNLY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False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PRJEB23709_COMBO_PRE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locked_external_melanoma_combination_transfer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exhaustion_checkpoint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7.0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7.0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PDCD1,CTLA4,LAG3,HAVCR2,TIGIT,TOX,CXCL13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False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PRJEB23709_COMBO_PRE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locked_external_melanoma_combination_transfer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antigen_presentation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10.0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10.0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HLA-A,HLA-B,HLA-C,HLA-DRA,HLA-DRB1,B2M,TAP1,TAP2,PSMB8,PSMB9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False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PRJEB23709_COMBO_PRE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locked_external_melanoma_combination_transfer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myeloid_suppression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CD68,CD163,MRC1,CSF1R,ITGAM,S100A8,S100A9,IL10,TGFB1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False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PRJEB23709_COMBO_PRE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locked_external_melanoma_combination_transfer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stromal_exclusion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COL1A1,COL1A2,COL3A1,FN1,ACTA2,VIM,TGFBI,POSTN,LOXL2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False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PRJEB23709_COMBO_PRE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locked_external_melanoma_combination_transfer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trm_tls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ITGAE,CD69,CXCR6,CXCL13,ZNF683,MS4A1,CD79A,BANK1,LTB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False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GSE93157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nanostring_melanoma_clinical_assay_transfer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ifn_t_cell_inflamed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11.0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10.0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0.9090909090909091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IFNG,CXCL9,CXCL10,CXCL11,STAT1,IDO1,CXCR3,CCL5,CD274,PDCD1LG2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True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GSE93157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nanostring_melanoma_clinical_assay_transfer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cytotoxic_cd8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7.0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0.875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CD8A,CD8B,GZMA,GZMB,GZMH,PRF1,GNLY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True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GSE93157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nanostring_melanoma_clinical_assay_transfer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exhaustion_checkpoint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7.0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0.8571428571428571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PDCD1,CTLA4,LAG3,HAVCR2,TIGIT,CXCL13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True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GSE93157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nanostring_melanoma_clinical_assay_transfer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antigen_presentation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10.0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0.8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HLA-A,HLA-B,HLA-C,HLA-DRA,TAP1,TAP2,PSMB8,PSMB9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True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GSE93157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nanostring_melanoma_clinical_assay_transfer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myeloid_suppression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0.8888888888888888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CD68,CD163,MRC1,CSF1R,ITGAM,S100A8,IL10,TGFB1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True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GSE93157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nanostring_melanoma_clinical_assay_transfer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stromal_exclusion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0.2222222222222222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COL3A1,FN1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True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GSE93157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nanostring_melanoma_clinical_assay_transfer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trm_tls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0.6666666666666666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ITGAE,CXCR6,CXCL13,MS4A1,CD79A,LTB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True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GSE140901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nanostring_hcc_clinical_assay_transfer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ifn_t_cell_inflamed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11.0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10.0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0.9090909090909091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IFNG,CXCL9,CXCL10,CXCL11,STAT1,IDO1,CXCR3,CCL5,CD274,PDCD1LG2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True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GSE140901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nanostring_hcc_clinical_assay_transfer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cytotoxic_cd8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7.0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0.875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CD8A,CD8B,GZMA,GZMB,GZMH,PRF1,GNLY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True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GSE140901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nanostring_hcc_clinical_assay_transfer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exhaustion_checkpoint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7.0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0.8571428571428571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PDCD1,CTLA4,LAG3,HAVCR2,TIGIT,CXCL13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True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GSE140901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nanostring_hcc_clinical_assay_transfer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antigen_presentation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10.0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0.8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HLA-A,HLA-B,HLA-C,HLA-DRA,TAP1,TAP2,PSMB8,PSMB9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True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GSE140901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nanostring_hcc_clinical_assay_transfer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myeloid_suppression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0.8888888888888888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CD68,CD163,MRC1,CSF1R,ITGAM,S100A8,IL10,TGFB1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True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GSE140901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nanostring_hcc_clinical_assay_transfer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stromal_exclusion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0.2222222222222222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COL3A1,FN1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True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GSE140901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nanostring_hcc_clinical_assay_transfer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trm_tls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0.6666666666666666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ITGAE,CXCR6,CXCL13,MS4A1,CD79A,LTB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True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__all__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module_feature_builder_summary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__builder_rows__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False</w:t>
            </w:r>
          </w:p>
        </w:tc>
      </w:tr>
    </w:tbl>
    <w:p/>
    <w:p>
      <w:pPr>
        <w:pStyle w:val="Heading3"/>
      </w:pPr>
      <w:r>
        <w:rPr>
          <w:rFonts w:ascii="Arial" w:hAnsi="Arial" w:eastAsia="Arial"/>
          <w:b/>
        </w:rPr>
        <w:t>Supplementary Table 17 | PD1-like rescue.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Reports AUROC, AUPRC, balanced accuracy, ECE, and threshold sensitivity for locked panel scoring and PD1LikeTransferHead in GSE145996, PHS000452_LIU_LIKE_PRE, and the pooled stress cohort. This table supports Figure 5e-f and Supplementary Figure 8.</w:t>
      </w:r>
    </w:p>
    <w:p>
      <w:pPr>
        <w:spacing w:before="80" w:after="60"/>
      </w:pPr>
      <w:r>
        <w:rPr>
          <w:rFonts w:ascii="Times New Roman" w:hAnsi="Times New Roman" w:eastAsia="Times New Roman"/>
          <w:b w:val="0"/>
        </w:rPr>
        <w:t>Full tabulation (6 rows x 23 columns).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32"/>
        <w:gridCol w:w="632"/>
        <w:gridCol w:w="632"/>
        <w:gridCol w:w="632"/>
        <w:gridCol w:w="632"/>
        <w:gridCol w:w="632"/>
        <w:gridCol w:w="632"/>
        <w:gridCol w:w="632"/>
        <w:gridCol w:w="632"/>
        <w:gridCol w:w="632"/>
        <w:gridCol w:w="632"/>
        <w:gridCol w:w="632"/>
        <w:gridCol w:w="632"/>
        <w:gridCol w:w="632"/>
        <w:gridCol w:w="632"/>
        <w:gridCol w:w="632"/>
        <w:gridCol w:w="632"/>
        <w:gridCol w:w="632"/>
        <w:gridCol w:w="632"/>
        <w:gridCol w:w="632"/>
        <w:gridCol w:w="632"/>
        <w:gridCol w:w="632"/>
        <w:gridCol w:w="632"/>
      </w:tblGrid>
      <w:tr>
        <w:trPr>
          <w:tblHeader w:val="true"/>
        </w:trPr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endpoint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cohort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model_name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analysis_type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claim_status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n_samples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n_responders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n_nonresponders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threshold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AUROC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AUPRC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balanced_accuracy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accuracy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MCC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F1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sensitivity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specificity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PPV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NPV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Brier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ECE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calibration_slope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calibration_intercept</w:t>
            </w:r>
          </w:p>
        </w:tc>
      </w:tr>
      <w:tr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EcoNiche-Opt-HeuristicEcology-LockedPanel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pd1_like_external_rescue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locked_primary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0.39077794189971365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0.575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0.7723099816849817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0.3875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0.38461538461538464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-0.21957751641341997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0.42857142857142855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0.375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0.2857142857142857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0.3172118189403036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0.3697105392890441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0.2887579809668471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0.580429371904649</w:t>
            </w:r>
          </w:p>
        </w:tc>
      </w:tr>
      <w:tr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PHS000452_LIU_LIKE_PRE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EcoNiche-Opt-HeuristicEcology-LockedPanel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pd1_like_external_rescue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locked_primary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103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48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55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0.39077794189971365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0.5731060606060606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0.5787465694242914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0.5617424242424243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0.5631067961165048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0.12334476352939013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0.5360824742268041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0.5416666666666666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0.5818181818181818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0.5306122448979592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0.5925925925925926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0.31953534325436284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0.26558137383762903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0.14702087454878315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-0.12637054358979427</w:t>
            </w:r>
          </w:p>
        </w:tc>
      </w:tr>
      <w:tr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GSE145996+PHS000452_LIU_LIKE_PRE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EcoNiche-Opt-HeuristicEcology-LockedPanel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pd1_like_external_rescue_pooled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locked_primary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116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56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60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0.39077794189971365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0.5711309523809525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0.6000889801278199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0.5422619047619048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0.5431034482758621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0.08458676953963362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0.5225225225225225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0.5178571428571429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0.5666666666666667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0.5272727272727272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0.5573770491803278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0.3192749482881321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0.2612959989566861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0.1561078161647438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-0.055609318992563765</w:t>
            </w:r>
          </w:p>
        </w:tc>
      </w:tr>
      <w:tr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EcoNiche-Opt-PD1LikeTransferHead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pd1_like_external_rescue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secondary_model_development_rescue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0.43179023673026123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0.575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0.7597537878787879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0.46153846153846156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-0.09759000729485333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0.5333333333333333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0.24147861527575393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0.12654339642745133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1.1765274583705074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0.5598355364743072</w:t>
            </w:r>
          </w:p>
        </w:tc>
      </w:tr>
      <w:tr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PHS000452_LIU_LIKE_PRE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EcoNiche-Opt-PD1LikeTransferHead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pd1_like_external_rescue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secondary_model_development_rescue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103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48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55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0.43179023673026123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0.5973484848484849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0.6151132967076572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0.5229166666666667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0.5145631067961165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0.04713691074625972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0.5535714285714286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0.6458333333333334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0.484375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0.5641025641025641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0.2415431348925524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0.16212016378097932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0.7683114366615312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-0.09850279352574239</w:t>
            </w:r>
          </w:p>
        </w:tc>
      </w:tr>
      <w:tr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GSE145996+PHS000452_LIU_LIKE_PRE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EcoNiche-Opt-PD1LikeTransferHead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pd1_like_external_rescue_pooled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secondary_model_development_rescue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116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56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60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0.43179023673026123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0.5952380952380951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0.6269079627979104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0.5125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0.5086206896551724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0.025637413974602907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0.5511811023622047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0.49295774647887325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0.5333333333333333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0.2415359042458422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0.14499609824034138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0.7912261421679782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-0.028736891886128543</w:t>
            </w:r>
          </w:p>
        </w:tc>
      </w:tr>
    </w:tbl>
    <w:p/>
    <w:p>
      <w:pPr>
        <w:pStyle w:val="Heading3"/>
      </w:pPr>
      <w:r>
        <w:rPr>
          <w:rFonts w:ascii="Arial" w:hAnsi="Arial" w:eastAsia="Arial"/>
          <w:b/>
        </w:rPr>
        <w:t>Supplementary Table 18 | Single-cell enrichment.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Reports cell_type, state, mean, median, and count for single-cell module localization. This table supports Figure 6a and Supplementary Figure 9.</w:t>
      </w:r>
    </w:p>
    <w:p>
      <w:pPr>
        <w:spacing w:before="80" w:after="60"/>
      </w:pPr>
      <w:r>
        <w:rPr>
          <w:rFonts w:ascii="Times New Roman" w:hAnsi="Times New Roman" w:eastAsia="Times New Roman"/>
          <w:b w:val="0"/>
        </w:rPr>
        <w:t>Full tabulation (60 rows x 5 columns).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cell_type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state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mean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median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count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?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antigen_presentation_mhc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3.11578359033079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3.3140540681570227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307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?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caf_ecm_exclusion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0.6850252769480438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0.21076128873915798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307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?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myeloid_suppression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0.6394886937210953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0.268397149445724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307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?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tcell_dysfunction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0.5476949750916642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0.1547992650222346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307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?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tnk_effector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0.6111916574587489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0.0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307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?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tumor_dedifferentiation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0.9333661848579975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0.8057011004964199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307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B.cell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antigen_presentation_mhc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4.0763810748116756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4.1323831697478255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818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B.cell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caf_ecm_exclusion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0.8712172362351864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0.7644534443232289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818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B.cell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myeloid_suppression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0.35086392555040236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0.318527142978392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818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B.cell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tcell_dysfunction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0.35232443662783247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0.1885216672223328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818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B.cell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tnk_effector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0.1482891403115956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0.0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818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B.cell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tumor_dedifferentiation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1.0264875860638591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1.080542774069151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818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CAF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antigen_presentation_mhc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2.5939674808419313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2.69372100457377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106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CAF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caf_ecm_exclusion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0.301244741854516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0.0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106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CAF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myeloid_suppression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0.213627829097511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0.1613515419207101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106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CAF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tcell_dysfunction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0.1285418798864109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0.0514882741969952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106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CAF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tnk_effector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0.02222936273282603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0.0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106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CAF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tumor_dedifferentiation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1.1271717792767484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1.169465071964285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106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Endo.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antigen_presentation_mhc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4.373573725455506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4.476712073168872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104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Endo.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caf_ecm_exclusion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0.6601042645224937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0.6344841466000773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104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Endo.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myeloid_suppression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0.2961540605416332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0.20812257618660499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104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Endo.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tcell_dysfunction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0.20981959357830646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0.12877122318174689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104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Endo.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tnk_effector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0.04436183007558328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0.0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104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Endo.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tumor_dedifferentiation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0.9974652501667235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0.9216655078825203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104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Macrophage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antigen_presentation_mhc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5.001398103646217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5.227600983517206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420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Macrophage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caf_ecm_exclusion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1.0754214534497604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1.0265795308815981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420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Macrophage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myeloid_suppression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2.9507259285077323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2.8437094905270204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420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Macrophage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tcell_dysfunction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0.875074670207021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0.830944402073886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420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Macrophage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tnk_effector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0.5073914060795234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0.0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420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Macrophage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tumor_dedifferentiation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1.464765806501472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1.4534060004807436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420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Mal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antigen_presentation_mhc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2.9877837603862214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3.174676043571909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2018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Mal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caf_ecm_exclusion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0.38990517876611935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0.0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2018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Mal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myeloid_suppression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0.1755434461702751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0.0996501554280945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2018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Mal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tcell_dysfunction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0.12125910356170203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0.038059758325319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2018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Mal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tnk_effector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0.05144280179115324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0.0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2018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Mal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tumor_dedifferentiation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0.5673548421069978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0.4203038282185294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2018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NK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antigen_presentation_mhc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5.379257977837196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5.205364560880325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92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NK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caf_ecm_exclusion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1.708090182273928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1.4608456072024358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92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NK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myeloid_suppression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0.4807298074128988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0.34017669755540303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92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NK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tcell_dysfunction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1.446870229946974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1.336417910673284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92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NK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tnk_effector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5.681872558461493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5.83153069501032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92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NK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tumor_dedifferentiation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1.582679825788054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1.543360371656958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92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T.CD4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antigen_presentation_mhc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5.439158853269247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5.516819951468012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856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T.CD4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caf_ecm_exclusion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2.7502183953058585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2.813004799820302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856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T.CD4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myeloid_suppression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0.35893218256715753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0.289726947283353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856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T.CD4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tcell_dysfunction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1.8764501100578643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1.6312860954245894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856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T.CD4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tnk_effector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0.4703812880890118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0.0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856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T.CD4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tumor_dedifferentiation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1.8186094325829192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1.804858946362365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856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T.CD8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antigen_presentation_mhc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6.081113145777197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6.210703954787964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1759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T.CD8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caf_ecm_exclusion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3.2044347950970558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3.3106069904890196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1759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T.CD8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myeloid_suppression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0.34526720664563126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0.300364253084182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1759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T.CD8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tcell_dysfunction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3.1306978355766333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3.134697047371065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1759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T.CD8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tnk_effector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3.6576563613788196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3.5695613461822844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1759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T.CD8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tumor_dedifferentiation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2.277560347400637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2.336243645592794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1759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T.cell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antigen_presentation_mhc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5.113372649511914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5.150515086011968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706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T.cell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caf_ecm_exclusion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2.4919675544263153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2.586235108964273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706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T.cell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myeloid_suppression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0.3648426890888865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0.28665668552427315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706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T.cell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tcell_dysfunction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1.6765472253482412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1.341017013942191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706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T.cell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tnk_effector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1.086672158950994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0.0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706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T.cell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tumor_dedifferentiation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1.7345363226725927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1.6429393683322733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706</w:t>
            </w:r>
          </w:p>
        </w:tc>
      </w:tr>
    </w:tbl>
    <w:p/>
    <w:p>
      <w:pPr>
        <w:pStyle w:val="Heading3"/>
      </w:pPr>
      <w:r>
        <w:rPr>
          <w:rFonts w:ascii="Arial" w:hAnsi="Arial" w:eastAsia="Arial"/>
          <w:b/>
        </w:rPr>
        <w:t>Supplementary Table 19 | Perturbation hypotheses.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Lists perturbation_name, target_gene, mechanism, reversal_score, depmap_score, DGIdb evidence, priority_score, and status. This table supports Figure 6e.</w:t>
      </w:r>
    </w:p>
    <w:p>
      <w:pPr>
        <w:spacing w:before="80" w:after="60"/>
      </w:pPr>
      <w:r>
        <w:rPr>
          <w:rFonts w:ascii="Times New Roman" w:hAnsi="Times New Roman" w:eastAsia="Times New Roman"/>
          <w:b w:val="0"/>
        </w:rPr>
        <w:t>Full tabulation (100 rows x 11 columns).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22"/>
        <w:gridCol w:w="1322"/>
        <w:gridCol w:w="1322"/>
        <w:gridCol w:w="1322"/>
        <w:gridCol w:w="1322"/>
        <w:gridCol w:w="1322"/>
        <w:gridCol w:w="1322"/>
        <w:gridCol w:w="1322"/>
        <w:gridCol w:w="1322"/>
        <w:gridCol w:w="1322"/>
        <w:gridCol w:w="1322"/>
      </w:tblGrid>
      <w:tr>
        <w:trPr>
          <w:tblHeader w:val="true"/>
        </w:trP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perturbation_id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perturbation_name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target_gene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mechanism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reversal_score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depmap_score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dgidb_evidence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target_state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priority_score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status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interpretation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LJP005;LJP007;LJP008;LJP009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dasatinib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CD163;GZMB;HLA-B;PRF1;PSMB9;S100A9;TGFB1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(downregulate_resistance_up_genes;upregulate_resistance_down_genes; LINCS_L1000_Chem_Pert_down;LINCS_L1000_Chem_Pert_up)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8399.260227178529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-0.022772188362304956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AXL:interaction:DTC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8409.260227178529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KIN001-043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GNLY;GZMB;NKG7;PRF1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7561.105067928693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-0.009918188361694395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7561.105067928693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LJP005;LJP006;LJP008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mitoxantrone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AXL;GNLY;GZMB;HLA-A;HLA-B;NKG7;PSMB9;S100A8;S100A9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(downregulate_resistance_up_genes;upregulate_resistance_down_genes; LINCS_L1000_Chem_Pert_down;LINCS_L1000_Chem_Pert_up)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5343.710784556607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0.005511323700645923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5343.7658977936135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AZ-628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CD163;GNLY;GZMB;PRF1;S100A9;TGFB1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5304.722910900314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-0.0010443942517725016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5304.722910900314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AZD7762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GNLY;GZMB;PRF1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3987.7797937326095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0.05642166864966527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3988.3440104191063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NVP-AUY922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GZMB;S100A9;TGFB1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3917.0422623651525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-0.013680949509360468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3917.0422623651525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LJP005;LJP006;LJP007;LJP008;LJP009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CGP-60474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AXL;CD163;CD3D;CD3E;GNLY;GZMB;HLA-B;NKG7;PSMB9;S100A9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(downregulate_resistance_up_genes;upregulate_resistance_down_genes; LINCS_L1000_Chem_Pert_down;LINCS_L1000_Chem_Pert_up)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3797.349435107101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-0.009718999110302148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3797.349435107101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LJP008;LJP009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olaparib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HLA-B;PSMB9;S100A8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(upregulate_resistance_down_genes; 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3442.2284199038268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-0.0082302093933272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3442.2284199038268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BMS-387032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AXL;CD3D;GNLY;HLA-B;NKG7;PSMB9;S100A9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(downregulate_resistance_up_genes;upregulate_resistance_down_genes; LINCS_L1000_Chem_Pert_down;LINCS_L1000_Chem_Pert_up)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3413.1161874251093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-0.0037974730530125414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3413.1161874251093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AZD-5438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AXL;GNLY;GZMB;ITGB7;NKG7;PSMB9;S100A9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(downregulate_resistance_up_genes;upregulate_resistance_down_genes; LINCS_L1000_Chem_Pert_down;LINCS_L1000_Chem_Pert_up)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3295.7666321619367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-0.00823791804541741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3295.7666321619367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AT-7519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AXL;CD3D;HLA-B;PSMB9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(upregulate_resistance_down_genes; 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2481.7829244491027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0.03548159869336113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2482.1377404360364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CYT387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GNLY;S100A9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2320.241457120753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0.020214526625620545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2320.443602387009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alvocidib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AXL;CD3D;GZMB;HLA-B;NKG7;PSMB9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(downregulate_resistance_up_genes;upregulate_resistance_down_genes; LINCS_L1000_Chem_Pert_down;LINCS_L1000_Chem_Pert_up)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2234.932148170935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-0.0021689243027112116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2234.932148170935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SAR-245408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GNLY;NKG7;PRF1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2147.639817881552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-0.031223524084279728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2147.639817881552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LJP005;LJP006;LJP008;LJP009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PD-0325901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CD3D;GZMB;HLA-A;HLA-B;PSMB9;S100A8;S100A9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(downregulate_resistance_up_genes;upregulate_resistance_down_genes; LINCS_L1000_Chem_Pert_down;LINCS_L1000_Chem_Pert_up)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2141.665561090455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0.039524828566494294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2142.06080937612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TG-101348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GNLY;GZMB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2108.670534915746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0.0851698687060263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2109.5222336028064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linsitinib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GZMB;HLA-B;PRF1;PSMB9;S100A9;TAP1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(downregulate_resistance_up_genes;upregulate_resistance_down_genes; LINCS_L1000_Chem_Pert_down;LINCS_L1000_Chem_Pert_up)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2108.49735634511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-0.010393459979561766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2108.49735634511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PF-562271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AXL;HLA-B;NKG7;S100A9;TAP1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(downregulate_resistance_up_genes;upregulate_resistance_down_genes; LINCS_L1000_Chem_Pert_down;LINCS_L1000_Chem_Pert_up)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2080.3432217084614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-0.05389371587295609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AXL:interaction:DTC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2090.3432217084614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OSI-027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S100A9;TGFB1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2015.5024106854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-0.04752033366707151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2015.5024106854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GSK-429286A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(upregulate_resistance_down_genes; 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1994.7293337992112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0.0121064062395271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1994.8503978616066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selumetinib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GNLY;HLA-A;HLA-B;NKG7;PRF1;PSMB9;S100A8;TGFB1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(downregulate_resistance_up_genes;upregulate_resistance_down_genes; LINCS_L1000_Chem_Pert_down;LINCS_L1000_Chem_Pert_up)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1989.8552872658195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0.0036488418438134105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1989.8917756842577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A443654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AXL;CD163;CD3D;HLA-B;PSMB9;S100A8;S100A9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(downregulate_resistance_up_genes;upregulate_resistance_down_genes; LINCS_L1000_Chem_Pert_down;LINCS_L1000_Chem_Pert_up)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1813.6847261710009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-0.0003386812096094443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1813.6847261710009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dabrafenib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GNLY;GZMB;PRF1;S100A9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1788.1338797886938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0.023338035148561472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1788.3672601401795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YM-201636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GNLY;GZMB;PRF1;S100A9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1781.6692644151392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0.023338035148561472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1781.902644766625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WZ-7043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GNLY;S100A9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1775.908514460057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0.020214526625620545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1776.110659726313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AS-605240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GNLY;PSMB9;S100A8;S100A9;TGFB1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(downregulate_resistance_up_genes;upregulate_resistance_down_genes; LINCS_L1000_Chem_Pert_down;LINCS_L1000_Chem_Pert_up)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1731.134539862112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0.0001556643843102404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1731.136096505955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KIN001-266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GNLY;GZMB;PRF1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1715.9136392053172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0.05642166864966527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1716.4778558918138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tivantinib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GNLY;GZMB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1707.1440599203274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0.0851698687060263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1707.9957586073876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I-BET151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CD163;S100A9;TGFB1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1637.544059049697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-0.058510457153210266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1637.544059049697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PF 573228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GNLY;GZMB;HLA-A;HLA-B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(downregulate_resistance_up_genes;upregulate_resistance_down_genes; LINCS_L1000_Chem_Pert_down;LINCS_L1000_Chem_Pert_up)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1473.0944275217976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0.08321294393627224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1473.9265569611603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SB-525334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S100A9;TGFB1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1334.1875126889731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-0.04752033366707151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1334.1875126889731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XMD16-144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GNLY;GZMB;S100A9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1282.315870553066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0.0314756240191009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1282.6306267932569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AZ20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CD163;S100A9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1268.042169137566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-0.07820178474011885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1268.042169137566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ZSTK-474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GZMB;S100A9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1253.43650723337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-0.010957523274344152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1253.43650723337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TWS-119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GNLY;PRF1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1181.011696443937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0.0576335935714671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1181.5880323796516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afatinib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NKG7;S100A9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1147.5328828164716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-0.14242531237526165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1147.5328828164716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LJP005;LJP006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geldanamycin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HLA-B;IFNG;PSMB9;S100A8;S100A9;TGFB1;ZEB1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(downregulate_resistance_up_genes;upregulate_resistance_down_genes; LINCS_L1000_Chem_Pert_down;LINCS_L1000_Chem_Pert_up)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1130.8671297344092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-0.033417942750203725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1130.8671297344092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BMS-345541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AXL;CD3D;HLA-B;PSMB9;S100A8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(upregulate_resistance_down_genes; 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1092.3087904493457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0.030806560202594323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1092.6168560513715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regorafenib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GZMB;HLA-B;PSMB9;S100A9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(downregulate_resistance_up_genes;upregulate_resistance_down_genes; LINCS_L1000_Chem_Pert_down;LINCS_L1000_Chem_Pert_up)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1060.2324757072302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-0.01467802024204925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1060.2324757072302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CPC013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BRD-K18163752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CD163;TGFB1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1056.5728485287273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-0.04980925305244045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1056.5728485287273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XMD11-85H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CD163;S100A9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1056.5728485287273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-0.07820178474011885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1056.5728485287273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MK-1775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GZMB;S100A9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1056.5728485287273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-0.010957523274344152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1056.5728485287273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ALW-II-38-3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CD163;S100A9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1029.0547394171365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-0.07820178474011885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1029.0547394171365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CX-5461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GNLY;S100A9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1002.7887384978784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0.020214526625620545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1002.9908837641347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NVP-TAE226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GZMB;S100A9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1002.7887384978784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-0.010957523274344152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1002.7887384978784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SB590885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CD163;S100A9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977.682966243923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-0.07820178474011885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977.682966243923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PF-431396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AXL;HLA-B;NKG7;PSMB9;S100A9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(downregulate_resistance_up_genes;upregulate_resistance_down_genes; LINCS_L1000_Chem_Pert_down;LINCS_L1000_Chem_Pert_up)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944.540944143555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-0.059904793501697515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944.540944143555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trametinib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PSMB9;S100A8;S100A9;TGFB1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(downregulate_resistance_up_genes;upregulate_resistance_down_genes; LINCS_L1000_Chem_Pert_down;LINCS_L1000_Chem_Pert_up)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942.7574683183478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-0.02889089917110995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942.7574683183478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pazopanib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CD163;S100A9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930.6854451805837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-0.07820178474011885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HLA-B:interaction:FDA;PharmGKB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940.6854451805837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SYK-inhibitor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CD163;S100A9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930.6854451805837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-0.07820178474011885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930.6854451805837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LDN-193189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CD3D;HLA-B;PSMB9;ZEB1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(upregulate_resistance_down_genes; 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914.7538278781002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0.024602275653682826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914.999850634637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enzastaurin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S100A9;TGFB1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887.5482208279581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-0.04752033366707151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887.5482208279581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GSK-2334470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NKG7;S100A9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847.8218659162171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-0.14242531237526165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847.8218659162171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BMS-777607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S100A9;TGFB1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829.1295407023977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-0.04752033366707151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AXL:inhibitor:INHIBITORY:GuideToPharmacology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839.1295407023977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(-)-JQ1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GZMB;PRF1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829.1295407023977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0.026461543671502403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829.3941561391127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LJP006;LJP009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BI-2536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HLA-B;PSMB9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(upregulate_resistance_down_genes; 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777.6838487944024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-0.01839851720975435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777.6838487944024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JW-7-24-1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HLA-B;PSMB9;S100A9;TGFB1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(downregulate_resistance_up_genes;upregulate_resistance_down_genes; LINCS_L1000_Chem_Pert_down;LINCS_L1000_Chem_Pert_up)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766.3598195229283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-0.032959425438412925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766.3598195229283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OTSSP167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CD3E;HLA-A;HLA-B;PSMB9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(upregulate_resistance_down_genes; 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740.3431510192247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0.02144197708267625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740.5575707900515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CPC006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vorinostat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GZMB;TGFB1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703.6051178996023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0.01743500841333425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703.7794679837357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CPC006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mln2238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GZMB;TGFB1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675.8946680832967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0.01743500841333425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676.06901816743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CPC014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BRD-K83972459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CD163;TGFB1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675.8946680832967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-0.04980925305244045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675.8946680832967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motesanib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CD163;S100A9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663.3215252321327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-0.07820178474011885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663.3215252321327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DCC-2036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S100A9;TGFB1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663.3215252321327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-0.04752033366707151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663.3215252321327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AS-601245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CD3D;GZMB;PRF1;S100A8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(downregulate_resistance_up_genes;upregulate_resistance_down_genes; LINCS_L1000_Chem_Pert_down;LINCS_L1000_Chem_Pert_up)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657.3268168597881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0.055407307778485175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657.880889937573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fostamatinib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NKG7;PRF1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639.36534926789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-0.1050062454294151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639.36534926789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GSK-1904529A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PRF1;S100A9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627.9545623331182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-0.03849379840890335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627.9545623331182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CD163;S100A9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627.9545623331182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-0.07820178474011885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627.9545623331182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AT7867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GZMB;S100A9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606.1729409700409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-0.010957523274344152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606.1729409700409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dovitinib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CD3D;S100A8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(upregulate_resistance_down_genes; 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593.7115498483283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0.08435307188546795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AXL:interaction:DTC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604.555080567183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QL-XII-47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GZMB;S100A8;S100A9;ZEB1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(downregulate_resistance_up_genes;upregulate_resistance_down_genes; LINCS_L1000_Chem_Pert_down;LINCS_L1000_Chem_Pert_up)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597.6066270799162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-0.007800560201582501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597.6066270799162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WH-4-025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HLA-B;S100A8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(upregulate_resistance_down_genes; 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575.708138298268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0.003969353704921149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575.7478318353171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CPC002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beclomethasone dipropionate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CD163;TGFB1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566.3522452274439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-0.04980925305244045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566.3522452274439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nintedanib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AXL;HLA-B;PSMB9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(upregulate_resistance_down_genes; 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563.9559820929466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-0.004891114252654767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563.9559820929466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ruxolitinib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HLA-B;PSMB9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(upregulate_resistance_down_genes; 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558.6362708435369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-0.01839851720975435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558.6362708435369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radicicol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GNLY;GZMB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548.1302390811057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0.0851698687060263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548.981937768166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JNK-IN-5A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GNLY;NKG7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539.40376141366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-0.046297920394891195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539.40376141366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CPC010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itavastatin ca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CD163;TGFB1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539.40376141366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-0.04980925305244045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539.40376141366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KIN001-265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GZMB;PRF1;S100A9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532.5279286720727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-0.007663259337248367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532.5279286720727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nilotinib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HLA-A;HLA-B;PSMB9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(upregulate_resistance_down_genes; 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493.565058915453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0.043294234247737505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493.99800125793035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NU-7441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S100A9;TGFB1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484.5243374089621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-0.04752033366707151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484.5243374089621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canertinib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NKG7;TGFB1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477.4765813516793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-0.11403278068758324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477.4765813516793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WZ-3105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HLA-B;PSMB9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(upregulate_resistance_down_genes; 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475.0663787936278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-0.01839851720975435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475.0663787936278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AZD-7762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HLA-B;S100A8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(upregulate_resistance_down_genes; 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448.69594101976713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0.003969353704921149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448.73563455681636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PI-103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GZMB;S100A9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426.9383319477178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-0.010957523274344152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426.9383319477178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(+)-JQ1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GZMB;PRF1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415.7481041425479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0.026461543671502403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416.0127195792629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pelitinib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S100A9;TGFB1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389.8675963773491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-0.04752033366707151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389.8675963773491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CPC014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BRD-A52193669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CD163;TGFB1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375.64502004307246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-0.04980925305244045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375.64502004307246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tanespimycin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GNLY;S100A9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371.1055001106239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0.020214526625620545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371.3076453768801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CPC006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hdac6 inhibitor isox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GZMB;TGFB1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341.8061637333013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0.01743500841333425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341.9805138174346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CPC006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BRD-K31342827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CD163;GZMB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334.1585333066493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-0.013246442659713097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334.1585333066493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INK-128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GZMB;S100A9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330.4467876087468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-0.010957523274344152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330.4467876087468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CPC012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BRD-K72238567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CD163;GZMB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323.23297793596987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-0.013246442659713097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323.23297793596987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sorafenib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AXL;HLA-A;HLA-B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(upregulate_resistance_down_genes; 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304.4552133478669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0.06154524333152694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AXL:interaction:DTC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315.0706657811822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serdemetan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HLA-B;PSMB9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(upregulate_resistance_down_genes; 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292.0827310778606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-0.01839851720975435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292.0827310778606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PHA-793887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AXL;HLA-B;PSMB9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(upregulate_resistance_down_genes; 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251.29044920067383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-0.004891114252654767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251.29044920067383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JNK-9L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AXL;PSMB9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(upregulate_resistance_down_genes; 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230.55577976215676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-0.00525282196413975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230.55577976215676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MK-2206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HLA-A;HLA-B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(upregulate_resistance_down_genes; 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201.77998097385256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0.0812560191665182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202.59254116551773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RAF 265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HLA-B;PSMB9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(upregulate_resistance_down_genes; 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193.517528458574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-0.01839851720975435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193.517528458574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BX-795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HLA-B;PSMB9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(upregulate_resistance_down_genes; 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183.36401607846983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-0.01839851720975435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183.36401607846983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AZD-8330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HLA-B;S100A8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(upregulate_resistance_down_genes; 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148.82592893800745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0.003969353704921149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148.86562247505665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</w:tbl>
    <w:p/>
    <w:p>
      <w:pPr>
        <w:pStyle w:val="Heading3"/>
      </w:pPr>
      <w:r>
        <w:rPr>
          <w:rFonts w:ascii="Arial" w:hAnsi="Arial" w:eastAsia="Arial"/>
          <w:b/>
        </w:rPr>
        <w:t>Supplementary Table 20 | Algorithmic reproducibility and independent-scoring boundary.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Summarizes the reproducible analysis boundary from public ICB cohort curation, endpoint harmonization, signed-rank ecological modules, interaction features, heuristic optimization, threshold locking, external scoring, coverage QC, signature-family benchmarking, and the FDR-aware claim gate to open scoring code. This table clarifies which information is learned in the discovery layer, which information is read only during external evaluation, and how EcoNiche-Opt becomes an independently scorable method without using external labels for model selection.</w:t>
      </w:r>
    </w:p>
    <w:p>
      <w:pPr>
        <w:spacing w:before="80" w:after="60"/>
      </w:pPr>
      <w:r>
        <w:rPr>
          <w:rFonts w:ascii="Times New Roman" w:hAnsi="Times New Roman" w:eastAsia="Times New Roman"/>
          <w:b w:val="0"/>
        </w:rPr>
        <w:t>Full tabulation (19 rows x 5 columns).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domain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reproducible_element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status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analysis_boundary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scientific_role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cohort evidence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public ICB expression cohorts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reported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retrospective public cohorts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Defines the multicohort response-prediction setting used for discovery and external evaluation.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cohort evidence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patient-sample-response linkage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reported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sample-level curation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Links each expression profile to patient, treatment timepoint and response evidence before model fitting.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endpoint definition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primary RECIST endpoint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reported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predefined response mapping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Treats CR/PR as response and SD/PD as non-response for the main binary endpoint.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endpoint definition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strict RECIST endpoint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reported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sensitivity analysis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Compares CR/PR against PD after excluding intermediate SD/MR samples.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endpoint definition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clinical benefit endpoint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reported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sensitivity analysis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Evaluates CR/PR/SD or durable benefit against progression/non-benefit where supported by cohort metadata.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feature construction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signed-rank ecological module scores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reported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training-defined directions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Transforms expression into response-high and resistance-high module activities without using held-out labels.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feature construction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ecological interaction features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reported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training-only graph construction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Aggregates biologically signed state-state gene interactions as model features.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model fitting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class-balanced logistic model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reported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discovery cohorts only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Estimates response probability from module and interaction features under class imbalance.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optimizer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heuristic ecological module search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reported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inner training folds only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Searches module composition and interaction edges with biological compactness and leakage-safety constraints.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thresholding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endpoint-specific locked thresholds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reported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discovery cohorts only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Selects fixed decision thresholds before external cohort scoring.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calibration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calibration object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reported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discovery cohorts only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Keeps probability calibration separated from locked external outcome labels.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external scoring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one-way independent cohort scoring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reported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no model refit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Scores external cohorts once and evaluates discrimination and calibration only after predictions are fixed.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external scoring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gene coverage assessment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reported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assay-aware QC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Reports module coverage so platform transfer does not silently change the biological score.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benchmarking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signature-family comparison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reported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paired evaluation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Compares EcoNiche-Opt against IFNG/CXCL9/TIG/APM/TIDE-like immune signatures under shared samples.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claim boundary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FDR-aware superiority gate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reported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paired bootstrap or family test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Separates FDR-supported statements from point-estimate-only improvements.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mechanism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single-cell ecological enrichment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reported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post hoc interpretation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Maps bulk ecological modules to immune, stromal and myeloid cell-state patterns.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mechanism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hypothesis-only perturbation ranking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reported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not treatment recommendation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Uses external perturbation resources only to generate mechanistic hypotheses.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reproducibility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open scoring code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available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same frozen algorithm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Allows independent users to apply the published scoring rule to normalized expression matrices.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reproducibility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controlled-data boundary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reported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no substitute data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Marks access-restricted cohorts as non-shareable while preserving interfaces and analysis rules.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Arial" w:hAnsi="Arial" w:eastAsia="Arial"/>
          <w:b/>
        </w:rPr>
        <w:t>Supplementary References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1. Pardoll DM. The blockade of immune checkpoints in cancer immunotherapy. Nat Rev Cancer. 2012;12:252-264. doi:10.1038/nrc3239.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2. Eisenhauer EA, Therasse P, Bogaerts J, et al. New response evaluation criteria in solid tumours: revised RECIST guideline (version 1.1). Eur J Cancer. 2009;45:228-247. doi:10.1016/j.ejca.2008.10.026.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3. Ayers M, Lunceford J, Nebozhyn M, et al. IFN-gamma-related mRNA profile predicts clinical response to PD-1 blockade. J Clin Invest. 2017;127:2930-2940. doi:10.1172/JCI91190.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4. Jiang P, Gu S, Pan D, et al. Signatures of T cell dysfunction and exclusion predict cancer immunotherapy response. Nat Med. 2018;24:1550-1558. doi:10.1038/s41591-018-0136-1.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5. Rooney MS, Shukla SA, Wu CJ, Getz G, Hacohen N. Molecular and genetic properties of tumors associated with local immune cytolytic activity. Cell. 2015;160:48-61. doi:10.1016/j.cell.2014.12.033.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6. Hugo W, Zaretsky JM, Sun L, et al. Genomic and transcriptomic features of response to anti-PD-1 therapy in metastatic melanoma. Cell. 2016;165:35-44. doi:10.1016/j.cell.2016.02.065.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7. Riaz N, Havel JJ, Makarov V, et al. Tumor and microenvironment evolution during immunotherapy with nivolumab. Cell. 2017;171:934-949.e16. doi:10.1016/j.cell.2017.09.028.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8. Auslander N, Zhang G, Lee JS, et al. Robust prediction of response to immune checkpoint blockade therapy in metastatic melanoma. Nat Med. 2018;24:1545-1549. doi:10.1038/s41591-018-0157-9.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9. Gide TN, Quek C, Menzies AM, et al. Distinct immune cell populations define response to anti-PD-1 monotherapy and anti-PD-1/anti-CTLA-4 combined therapy. Cancer Cell. 2019;35:238-255.e6. doi:10.1016/j.ccell.2019.01.003.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10. Liu D, Schilling B, Liu D, et al. Integrative molecular and clinical modeling of clinical outcomes to PD1 blockade in patients with metastatic melanoma. Nat Med. 2019;25:1916-1927. doi:10.1038/s41591-019-0654-5.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11. Jerby-Arnon L, Shah P, Cuoco MS, et al. A cancer cell program promotes T cell exclusion and resistance to checkpoint blockade. Cell. 2018;175:984-997.e24. doi:10.1016/j.cell.2018.09.006.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12. Du K, Wei S, Wei Z, et al. Pathway signatures derived from on-treatment tumor specimens predict response to anti-PD1 blockade in metastatic melanoma. Nat Commun. 2021;12:6023. doi:10.1038/s41467-021-26299-4.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13. Prat A, Navarro A, Pare L, et al. Immune-related gene expression profiling after PD-1 blockade in non-small cell lung carcinoma, head and neck squamous cell carcinoma, and melanoma. Cancer Res. 2017;77:3540-3550. doi:10.1158/0008-5472.CAN-16-3556.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14. Rose TL, Weir WH, Mayhew GM, et al. Fibroblast growth factor receptor 3 alterations and response to immune checkpoint inhibition in metastatic urothelial cancer: a real world experience. Br J Cancer. 2021;125:1251-1260. doi:10.1038/s41416-021-01488-6.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15. Hwang S, Kwon AY, Jeong JY, et al. Immune gene signatures for predicting durable clinical benefit of anti-PD-1 immunotherapy in patients with non-small cell lung cancer. Sci Rep. 2020;10:643. doi:10.1038/s41598-019-57218-9.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16. Mariathasan S, Turley SJ, Nickles D, et al. TGF-beta attenuates tumour response to PD-L1 blockade by contributing to exclusion of T cells. Nature. 2018;554:544-548. doi:10.1038/nature25501.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17. van den Ende T, de Clercq NC, van Berge Henegouwen MI, et al. Neoadjuvant chemoradiotherapy combined with atezolizumab for resectable esophageal adenocarcinoma: a single-arm phase II feasibility trial (PERFECT). Clin Cancer Res. 2021;27:3351-3359. doi:10.1158/1078-0432.CCR-20-4443.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18. Thorsson V, Gibbs DL, Brown SD, et al. The immune landscape of cancer. Immunity. 2018;48:812-830.e14. doi:10.1016/j.immuni.2018.03.023.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19. Tirosh I, Izar B, Prakadan SM, et al. Dissecting the multicellular ecosystem of metastatic melanoma by single-cell RNA-seq. Science. 2016;352:189-196. doi:10.1126/science.aad0501.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20. Sade-Feldman M, Yizhak K, Bjorgaard SL, et al. Defining T cell states associated with response to checkpoint immunotherapy in melanoma. Cell. 2019;176:404. doi:10.1016/j.cell.2018.12.034.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21. Collins GS, Reitsma JB, Altman DG, Moons KGM. Transparent reporting of a multivariable prediction model for individual prognosis or diagnosis (TRIPOD): the TRIPOD statement. Ann Intern Med. 2015;162:55-63. doi:10.7326/M14-0697.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22. Collins GS, Moons KGM, Dhiman P, et al. TRIPOD+AI statement: updated guidance for reporting clinical prediction models that use regression or machine learning methods. BMJ. 2024;385:e078378. doi:10.1136/bmj-2023-078378.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23. DeLong ER, DeLong DM, Clarke-Pearson DL. Comparing the areas under two or more correlated receiver operating characteristic curves: a nonparametric approach. Biometrics. 1988;44:837-845. doi:10.2307/2531595.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24. Benjamini Y, Hochberg Y. Controlling the false discovery rate: a practical and powerful approach to multiple testing. J R Stat Soc Series B. 1995;57:289-300. doi:10.1111/j.2517-6161.1995.tb02031.x.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25. Vickers AJ, Elkin EB. Decision curve analysis: a novel method for evaluating prediction models. Med Decis Making. 2006;26:565-574. doi:10.1177/0272989X06295361.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26. Guo C, Pleiss G, Sun Y, Weinberger KQ. On calibration of modern neural networks. Proceedings of the 34th International Conference on Machine Learning. 2017;70:1321-1330. https://proceedings.mlr.press/v70/guo17a.html.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27. Subramanian A, Narayan R, Corsello SM, et al. A next generation Connectivity Map: L1000 platform and the first 1,000,000 profiles. Cell. 2017;171:1437-1452.e17. doi:10.1016/j.cell.2017.10.049.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28. Freshour SL, Kiwala S, Cotto KC, et al. Integration of the Drug-Gene Interaction Database (DGIdb 4.0) with open crowdsource efforts. Nucleic Acids Res. 2021;49:D1144-D1151. doi:10.1093/nar/gkaa1084.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29. Tsherniak A, Vazquez F, Montgomery PG, et al. Defining a cancer dependency map. Cell. 2017;170:564-576.e16. doi:10.1016/j.cell.2017.06.010.</w:t>
      </w:r>
    </w:p>
    <w:p>
      <w:pPr>
        <w:pStyle w:val="Heading1"/>
        <w:spacing w:before="240" w:after="120"/>
      </w:pPr>
      <w:r>
        <w:rPr>
          <w:rFonts w:ascii="Arial" w:hAnsi="Arial" w:eastAsia="Arial"/>
          <w:b/>
        </w:rPr>
        <w:t>Supplementary Figures</w:t>
      </w:r>
    </w:p>
    <w:p>
      <w:pPr>
        <w:pStyle w:val="Heading3"/>
      </w:pPr>
      <w:r>
        <w:rPr>
          <w:rFonts w:ascii="Arial" w:hAnsi="Arial" w:eastAsia="Arial"/>
          <w:b/>
        </w:rPr>
        <w:t>Supplementary Figure 1 | Cohort curation and data access.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4192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fig1_cohort_cur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Extends the cohort-curation component of Figure 1 by showing sample size, data access status, cohort role, and inclusion boundary for each registered data source. This figure corresponds to Supplementary Tables 1-5 and documents the traceable evidence for cohort registration, access-status assessment, manual curation, and external cohort availability.</w:t>
      </w:r>
    </w:p>
    <w:p>
      <w:pPr>
        <w:pStyle w:val="Heading3"/>
      </w:pPr>
      <w:r>
        <w:rPr>
          <w:rFonts w:ascii="Arial" w:hAnsi="Arial" w:eastAsia="Arial"/>
          <w:b/>
        </w:rPr>
        <w:t>Supplementary Figure 2 | Platform and gene coverage QC.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4228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fig2_platform_gene_cover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2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Extends Figure 1f by showing gene coverage across expression platforms, cohorts, and ecological modules. The figure identifies which cohorts can fully compute IFN/T inflamed, CD8 cytotoxic, checkpoint/exhaustion, antigen presentation, myeloid suppression, stromal exclusion, and TRM/TLS modules and which cohorts show panel gene loss. It corresponds to Supplementary Tables 3, 7, and 16.</w:t>
      </w:r>
    </w:p>
    <w:p>
      <w:pPr>
        <w:pStyle w:val="Heading3"/>
      </w:pPr>
      <w:r>
        <w:rPr>
          <w:rFonts w:ascii="Arial" w:hAnsi="Arial" w:eastAsia="Arial"/>
          <w:b/>
        </w:rPr>
        <w:t>Supplementary Figure 3 | Discovery benchmark detailed performance.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949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fig3_benchmark_deta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4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Extends the melanoma benchmark in Figure 3 by showing discovery/LODO AUROC, AUPRC, balanced accuracy, and holdout cohort heterogeneity. It supports the detailed numerical interpretation of primary melanoma performance and corresponds to Supplementary Tables 10 and 12.</w:t>
      </w:r>
    </w:p>
    <w:p>
      <w:pPr>
        <w:pStyle w:val="Heading3"/>
      </w:pPr>
      <w:r>
        <w:rPr>
          <w:rFonts w:ascii="Arial" w:hAnsi="Arial" w:eastAsia="Arial"/>
          <w:b/>
        </w:rPr>
        <w:t>Supplementary Figure 4 | Full baseline comparison.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694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fig4_full_baseline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9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Shows EcoNiche-Opt against the broader baseline set, including expanded signatures or model variants beyond the strong-signature family. It supports the conclusion that EcoNiche-Opt's advantage is concentrated in family-level comparison and ecological-module structure and corresponds to Supplementary Tables 10-12.</w:t>
      </w:r>
    </w:p>
    <w:p>
      <w:pPr>
        <w:pStyle w:val="Heading3"/>
      </w:pPr>
      <w:r>
        <w:rPr>
          <w:rFonts w:ascii="Arial" w:hAnsi="Arial" w:eastAsia="Arial"/>
          <w:b/>
        </w:rPr>
        <w:t>Supplementary Figure 5 | Endpoint sensitivity.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520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fig5_endpoint_sensitiv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Extends Figure 4a by showing how strict RECIST, primary RECIST, and clinical-benefit endpoints affect sample inclusion, response balance, and model evaluation. It corresponds to Supplementary Table 6 and demonstrates why endpoint harmonization is required.</w:t>
      </w:r>
    </w:p>
    <w:p>
      <w:pPr>
        <w:pStyle w:val="Heading3"/>
      </w:pPr>
      <w:r>
        <w:rPr>
          <w:rFonts w:ascii="Arial" w:hAnsi="Arial" w:eastAsia="Arial"/>
          <w:b/>
        </w:rPr>
        <w:t>Supplementary Figure 6 | Aligned ablation and optimizer diagnostics.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949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fig6_ablation_optimiz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4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Extends Figures 2 and 4b by showing aligned locked-panel component ablation together with optimizer diagnostics for the ecological graph search space. It corresponds to Supplementary Tables 8, 9, and 13.</w:t>
      </w:r>
    </w:p>
    <w:p>
      <w:pPr>
        <w:pStyle w:val="Heading3"/>
      </w:pPr>
      <w:r>
        <w:rPr>
          <w:rFonts w:ascii="Arial" w:hAnsi="Arial" w:eastAsia="Arial"/>
          <w:b/>
        </w:rPr>
        <w:t>Supplementary Figure 7 | Expanded locked external validation.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215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fig7_external_validation_expand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1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Extends Figure 5b-c by showing performance of locked external and panel-transfer cohorts under primary RECIST, strict RECIST, and clinical-benefit endpoints. It corresponds to Supplementary Table 15.</w:t>
      </w:r>
    </w:p>
    <w:p>
      <w:pPr>
        <w:pStyle w:val="Heading3"/>
      </w:pPr>
      <w:r>
        <w:rPr>
          <w:rFonts w:ascii="Arial" w:hAnsi="Arial" w:eastAsia="Arial"/>
          <w:b/>
        </w:rPr>
        <w:t>Supplementary Figure 8 | PD1-like rescue.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01525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fig8_pd1_rescu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Extends Figure 5e-f by showing strict RECIST PD1-like stress analysis in GSE145996 and PHS000452_LIU_LIKE_PRE. It compares locked panel scoring with PD1LikeTransferHead and shows balanced accuracy under discovery Youden and fixed 0.5 threshold policies. It corresponds to Supplementary Table 17.</w:t>
      </w:r>
    </w:p>
    <w:p>
      <w:pPr>
        <w:pStyle w:val="Heading3"/>
      </w:pPr>
      <w:r>
        <w:rPr>
          <w:rFonts w:ascii="Arial" w:hAnsi="Arial" w:eastAsia="Arial"/>
          <w:b/>
        </w:rPr>
        <w:t>Supplementary Figure 9 | Single-cell and ecological mechanism.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7336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fig9_single_cell_mechanis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Extends Figure 6a-b by showing module-score distributions across single-cell cell types and the interaction structure among ecological states. It corresponds to Supplementary Table 18 and supports the biological interpretability of the model.</w:t>
      </w:r>
    </w:p>
    <w:p>
      <w:r>
        <w:br w:type="page"/>
      </w:r>
    </w:p>
    <w:p>
      <w:pPr>
        <w:pStyle w:val="Heading3"/>
      </w:pPr>
      <w:r>
        <w:rPr>
          <w:rFonts w:ascii="Arial" w:hAnsi="Arial" w:eastAsia="Arial"/>
          <w:b/>
        </w:rPr>
        <w:t>Supplementary Figure 10 | Reproducibility path for EcoNiche-Opt.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9882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fig10_reproducibility_pack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8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Extends Figure 7 by showing how cohort curation, locked scoring rules, sample-level traceability, prespecified endpoint analysis, external scoring boundaries, and open reproducibility interfaces support independent rescoring. It corresponds to Supplementary Table 20.</w:t>
      </w:r>
    </w:p>
    <w:p>
      <w:pPr>
        <w:pStyle w:val="Heading1"/>
        <w:spacing w:before="240" w:after="120"/>
      </w:pPr>
      <w:r>
        <w:rPr>
          <w:rFonts w:ascii="Arial" w:hAnsi="Arial" w:eastAsia="Arial"/>
          <w:b/>
        </w:rPr>
        <w:t>Supplementary Methods</w:t>
      </w:r>
    </w:p>
    <w:p>
      <w:pPr>
        <w:pStyle w:val="Heading2"/>
        <w:spacing w:before="160" w:after="40"/>
      </w:pPr>
      <w:r>
        <w:rPr>
          <w:rFonts w:ascii="Arial" w:hAnsi="Arial" w:eastAsia="Arial"/>
          <w:b/>
        </w:rPr>
        <w:t>Cohort registration and access control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All data sources first underwent cohort registration and then proceeded to expression QC, label curation, and model evaluation. Controlled or unknown-access sources retain their access status and are not replaced with simulated data. Analyses depending on inaccessible data are reported as access-restricted rather than filled with substitutes.</w:t>
      </w:r>
    </w:p>
    <w:p>
      <w:pPr>
        <w:pStyle w:val="Heading2"/>
        <w:spacing w:before="160" w:after="40"/>
      </w:pPr>
      <w:r>
        <w:rPr>
          <w:rFonts w:ascii="Arial" w:hAnsi="Arial" w:eastAsia="Arial"/>
          <w:b/>
        </w:rPr>
        <w:t>Label traceability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Response-label curation requires each sample_id to be traceable to subject_id, treatment, timepoint, response_raw, and evidence source. CR/PR/SD/PD, R/NR, and DCB/NDB labels are mapped to three endpoints while preserving the original response_raw annotation.</w:t>
      </w:r>
    </w:p>
    <w:p>
      <w:pPr>
        <w:pStyle w:val="Heading2"/>
        <w:spacing w:before="160" w:after="40"/>
      </w:pPr>
      <w:r>
        <w:rPr>
          <w:rFonts w:ascii="Arial" w:hAnsi="Arial" w:eastAsia="Arial"/>
          <w:b/>
        </w:rPr>
        <w:t>Leakage-safe evaluation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Training, feature selection, gene-direction estimation, thresholding, calibration, and model selection use training data only. Holdout, locked external, and panel-transfer cohorts do not participate in model selection.</w:t>
      </w:r>
    </w:p>
    <w:p>
      <w:pPr>
        <w:pStyle w:val="Heading2"/>
        <w:spacing w:before="160" w:after="40"/>
      </w:pPr>
      <w:r>
        <w:rPr>
          <w:rFonts w:ascii="Arial" w:hAnsi="Arial" w:eastAsia="Arial"/>
          <w:b/>
        </w:rPr>
        <w:t>Claim gate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Superiority claims are used only when paired bootstrap or DeLong-compatible comparisons pass FDR correction. Family-level and individual-signature claims are reported separately. Perturbation rankings are hypothesis-only outputs.</w:t>
      </w:r>
    </w:p>
    <w:p>
      <w:pPr>
        <w:pStyle w:val="Heading2"/>
        <w:spacing w:before="160" w:after="40"/>
      </w:pPr>
      <w:r>
        <w:rPr>
          <w:rFonts w:ascii="Arial" w:hAnsi="Arial" w:eastAsia="Arial"/>
          <w:b/>
        </w:rPr>
        <w:t>Reporting and reproducibility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The study follows prediction-model reporting logic for data sources, sample inclusion, endpoint definitions, model formulas, training/validation splits, performance metrics, calibration, decision-curve analysis, external validation, code availability, and data availability. The open reproducibility layer documents how the same frozen algorithm preserves module scores, interaction features, thresholds, and probability outputs across Python/R environments, allowing readers to distinguish discovery training, external scoring, and performance evaluation. Figures 1-7, Supplementary Figures 1-10, and Supplementary Tables 1-20 form the reporting evidence map.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36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NotCompressPicture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Information</dc:title>
  <dc:subject>EcoNiche-Opt manuscript</dc:subject>
  <dc:creator>EcoNiche-Opt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