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400"/>
        <w:jc w:val="center"/>
      </w:pPr>
      <w:r>
        <w:rPr>
          <w:rFonts w:ascii="Arial" w:hAnsi="Arial" w:eastAsia="Microsoft YaHei"/>
          <w:sz w:val="32"/>
        </w:rPr>
        <w:t>Supplementary Information</w:t>
      </w:r>
    </w:p>
    <w:p>
      <w:pPr>
        <w:spacing w:after="240"/>
      </w:pPr>
      <w:r>
        <w:rPr>
          <w:rFonts w:ascii="Arial" w:hAnsi="Arial" w:eastAsia="Arial"/>
          <w:b/>
          <w:sz w:val="28"/>
        </w:rPr>
        <w:t>EcoNiche-Opt: a locked immune-ecology transcriptomic score for multicohort prediction of immune checkpoint blockade response</w:t>
      </w:r>
    </w:p>
    <w:p>
      <w:pPr>
        <w:spacing w:after="560"/>
      </w:pPr>
      <w:r>
        <w:rPr>
          <w:rFonts w:ascii="Arial" w:hAnsi="Arial" w:eastAsia="Arial"/>
          <w:b w:val="0"/>
          <w:sz w:val="23"/>
        </w:rPr>
        <w:t>Pengyuan Xu1,3, Guang Yang2,3, Moyan Li3*</w:t>
        <w:br/>
        <w:t>1 Department of Materials Science and Engineering, Monash University, Clayton, VIC 3800, Australia.</w:t>
        <w:br/>
        <w:t>2 School of Economics and Management, China University of Mining and Technology, Xuzhou 221116, Jiangsu, China.</w:t>
        <w:br/>
        <w:t>3 Hong Kong University of Science and Technology (Guangzhou), Guangzhou 510000, China.</w:t>
        <w:br/>
        <w:t>*Correspondence: moyanli@hkust-gz.edu.cn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Inventory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Tables 1-23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References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Figures 1-10</w:t>
      </w:r>
    </w:p>
    <w:p>
      <w:pPr>
        <w:pStyle w:val="ListBullet"/>
        <w:spacing w:after="100"/>
      </w:pPr>
      <w:r>
        <w:rPr>
          <w:rFonts w:ascii="Arial" w:hAnsi="Arial" w:eastAsia="Arial"/>
          <w:b w:val="0"/>
        </w:rPr>
        <w:t>Supplementary Methods</w:t>
      </w:r>
    </w:p>
    <w:p>
      <w:pPr>
        <w:sectPr>
          <w:pgSz w:w="11909" w:h="16834"/>
          <w:pgMar w:top="1037" w:right="1080" w:bottom="1037" w:left="1080" w:header="720" w:footer="720" w:gutter="0"/>
          <w:cols w:space="360" w:num="1"/>
          <w:docGrid w:linePitch="360"/>
        </w:sectPr>
      </w:pP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Tables</w:t>
      </w:r>
    </w:p>
    <w:p>
      <w:pPr>
        <w:pStyle w:val="Heading3"/>
      </w:pPr>
      <w:r>
        <w:rPr>
          <w:rFonts w:ascii="Arial" w:hAnsi="Arial" w:eastAsia="Arial"/>
          <w:b/>
        </w:rPr>
        <w:t>Supplementary Table 1 | Data registry roles.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all registered data sources, cohort roles, cancer types, treatment types, assay platforms, data-use categories, and pipeline status. This table supports Figure 1a-b.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(19 rows x 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accession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name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layer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cancer_type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therapy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role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access_status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priority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Riaz_antiPD1_melanoma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discovery_or_lodo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Hugo_antiPD1_melanoma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classic_external_benchmark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JerbyArnon_or_related_melanoma_antiPD1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external_small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Du_pathway_signature_melanoma_antiPD1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anti-PD1_based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pathway_signature_comparator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Auslander_IMPRES_melanoma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IMPRES_comparator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Prat_mixed_antiPD1_panel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A_B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melanoma_NSCLC_HNSC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pembrolizumab_or_nivolumab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mixed_tumor_external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Gide_melanoma_ICB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anti-PD1_or_combo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locked_external_if_accessible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unknown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Liu_DFCI_melanoma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Liu_NatMed_2019_melanoma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locked_external_if_accessible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controlled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GSE244982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acquired_resistance_melanoma_progression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A_C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ICB_progression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mechanism_only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NSCLC_antiPD1_DCB_NDB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NSCLC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urothelial_ICB_real_world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urothelial_cancer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IMvigor210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IMvigor210_urothelial_atezolizumab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urothelial_cancer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anti-PDL1_atezolizumab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pan_cancer_external_large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unknown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RCC_nivolumab_small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renal_cell_carcinoma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nivolumab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pan_cancer_external_small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GSE121810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glioblastoma_pembrolizumab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glioblastoma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pembrolizumab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pan_cancer_external_context_specific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HCC_ICI_nCounter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hepatocellular_carcinoma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anti-PD1_or_anti-PDL1_based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PERFECT_esophageal_atezolizumab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esophageal_cancer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atezolizumab_plus_chemoradiotherapy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pan_cancer_dynamic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GSE183924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esophageal_GEj_durvalumab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esophageal_or_GEj_adenocarcinoma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durvalumab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survival_external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medium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GSE115978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melanoma_ecosystem_scRNA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mixed_or_ICB_context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single_cell_mechanism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GSE123139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melanoma_Tcell_states_scRNA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melanoma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ICB_context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single_cell_Tcell_validation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high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 | Data access status.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the access status of each data source, including public, controlled, and unknown access. This table supports Figure 1d and ensures that controlled data are not replaced by simulated outputs.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(19 rows x 12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name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layer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cancer_type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therapy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platform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role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access_status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priority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warning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is_valid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Riaz_antiPD1_melanoma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discovery_or_lodo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Hugo_antiPD1_melanoma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classic_external_benchmark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JerbyArnon_or_related_melanoma_antiPD1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external_small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GSE168204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Du_pathway_signature_melanoma_antiPD1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anti-PD1_based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pathway_signature_comparator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GSE115821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Auslander_IMPRES_melanoma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IMPRES_comparator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GSE93157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Prat_mixed_antiPD1_panel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A_B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melanoma_NSCLC_HNSC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pembrolizumab_or_nivolumab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NanoString_nCounter_immune_panel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mixed_tumor_external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Gide_melanoma_ICB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anti-PD1_or_combo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locked_external_if_accessible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public_or_EBI_verify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unknown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ACCESS_UNKNOWN_VERIFY_BEFORE_USE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Liu_DFCI_melanoma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Liu_NatMed_2019_melanoma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RNA-seq_WES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locked_external_if_accessible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dbGaP_or_controlled_verify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controlled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ACCESS_RESTRICTED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GSE244982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acquired_resistance_melanoma_progression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A_C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ICB_progression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mechanism_only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GSE136961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NSCLC_antiPD1_DCB_NDB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GSE176307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urothelial_ICB_real_world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urothelial_cancer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IMvigor210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IMvigor210_urothelial_atezolizumab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urothelial_cancer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anti-PDL1_atezolizumab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pan_cancer_external_large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public_or_package_verify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unknown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ACCESS_UNKNOWN_VERIFY_BEFORE_USE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GSE67501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RCC_nivolumab_small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renal_cell_carcinoma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nivolumab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pan_cancer_external_small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GSE121810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glioblastoma_pembrolizumab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pan_cancer_external_context_specific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GSE140901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HCC_ICI_nCounter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hepatocellular_carcinoma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anti-PD1_or_anti-PDL1_based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NanoString_nCounter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GSE165252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PERFECT_esophageal_atezolizumab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esophageal_cancer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atezolizumab_plus_chemoradiotherapy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pan_cancer_dynamic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GSE183924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esophageal_GEj_durvalumab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esophageal_or_GEj_adenocarcinoma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durvalumab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survival_external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GSE115978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melanoma_ecosystem_scRNA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mixed_or_ICB_context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scRNA-seq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single_cell_mechanism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GSE123139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melanoma_Tcell_states_scRNA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ICB_context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scRNA-seq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single_cell_Tcell_validation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public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21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3 | Expression QC.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n_samples, n_genes, source file, and QC status for each expression matrix. This table supports Figure 1b and Supplementary Figure 2.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(17 rows x 5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cohort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n_samples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n_genes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status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source_file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22187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D:\EcoNiche-Opt\data\raw\GSE91061\suppl\GSE91061_BMS038109Sample.hg19KnownGene.fpkm.csv.gz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25265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D:\EcoNiche-Opt\data\raw\GSE78220\suppl\GSE78220_PatientFPKM.xlsx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19734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D:\EcoNiche-Opt\data\raw\GSE145996\suppl\GSE145996_Melanoma_Immune_FPKM.txt.gz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75251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D:\EcoNiche-Opt\data\raw\GSE168204\suppl\GSE168204_MGH_counts.csv.gz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75249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D:\EcoNiche-Opt\data\raw\GSE115821\suppl\GSE115821_MGH_counts.csv.gz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unusable_expression_shape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D:\EcoNiche-Opt\data\raw\GSE93157\suppl\GSE93157_raw_data_values.txt.gz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GSE244982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18759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D:\EcoNiche-Opt\data\raw\GSE244982\suppl\GSE244982_ProcessedData_bulkRNAseq.txt.gz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390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D:\EcoNiche-Opt\data\raw\GSE136961\suppl\GSE136961_TPM.tsv.gz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16383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processed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D:\EcoNiche-Opt\data\raw\GSE176307\suppl\GSE176307_BACI_log_trans_normalized_RNAseq.csv.gz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unusable_expression_shape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D:\EcoNiche-Opt\data\raw\GSE67501\suppl\GSE67501_Non-normalized_data.txt.gz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GSE121810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37036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D:\EcoNiche-Opt\data\raw\GSE121810\suppl\GSE121810_Prins.PD1NeoAdjv.Jul2018.HUGO.PtID.xlsx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unusable_expression_shape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D:\EcoNiche-Opt\data\raw\GSE140901\suppl\GSE140901_processed_data.txt.gz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62300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D:\EcoNiche-Opt\data\raw\GSE165252\suppl\GSE165252_vst_PERFECT.txt.gz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GSE183924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28052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metadata_needs_manual_curation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D:\EcoNiche-Opt\data\raw\GSE183924\suppl\GSE183924_FPKM.txt.gz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GSE123728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missing_expression_file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GSE165745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missing_expression_file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GSE122220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missing_expression_file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4 | Manual curation evidence.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response labels, sample IDs, patient IDs, baseline/on-treatment status, treatment regimen, and evidence source. This table supports the main-text description of manual response-label curation.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(17 rows x 17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name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cancer_type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therapy_registry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role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source_file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qc_status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n_metadata_rows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n_processed_samples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n_genes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response_raw_counts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processed_label_counts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evidence_field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decision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reason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next_action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geo_url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Riaz_antiPD1_melanoma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discovery_or_lodo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D:\EcoNiche-Opt\data\raw\GSE91061\suppl\GSE91061_BMS038109Sample.hg19KnownGene.fpkm.csv.gz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22187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{"PD": 48, "PR": 23, "SD": 34, "nan": 4}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10, "1.0": 39}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visit_pre_or_on_treatment and 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https://www.ncbi.nlm.nih.gov/geo/query/acc.cgi?acc=GSE91061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Hugo_antiPD1_melanoma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classic_external_benchmark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D:\EcoNiche-Opt\data\raw\GSE78220\suppl\GSE78220_PatientFPKM.xlsx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25265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{"CR": 5, "PD": 13, "PR": 10}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14, "1.0": 13}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clinical/FPKM workbook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https://www.ncbi.nlm.nih.gov/geo/query/acc.cgi?acc=GSE78220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JerbyArnon_or_related_melanoma_antiPD1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external_small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D:\EcoNiche-Opt\data\raw\GSE145996\suppl\GSE145996_Melanoma_Immune_FPKM.txt.gz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19734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14}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{"0": 8, "1": 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MDPI Cancers supplementary workbook: SuppTable1 Patient Number/Best Response plus SuppTable2 Tumor ID number/RNASEQ; expression columns matched by MB tumor ID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usable_melanoma_response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Paper supplement maps RNA-seq tumor IDs to patient-level RECIST best response; expression columns match MB tumor IDs.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melanoma endpoint-stratified analysis with explicit supplement citation/evidence.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https://www.ncbi.nlm.nih.gov/geo/query/acc.cgi?acc=GSE145996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GSE168204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Du_pathway_signature_melanoma_antiPD1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anti-PD1_based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pathway_signature_comparator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D:\EcoNiche-Opt\data\raw\GSE168204\suppl\GSE168204_MGH_counts.csv.gz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75251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18, "R": 9}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9, "1.0": 12}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series/sample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https://www.ncbi.nlm.nih.gov/geo/query/acc.cgi?acc=GSE168204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GSE115821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Auslander_IMPRES_melanoma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IMPRES_comparator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D:\EcoNiche-Opt\data\raw\GSE115821\suppl\GSE115821_MGH_counts.csv.gz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75249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34, "R": 3}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2, "1.0": 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series/sample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https://www.ncbi.nlm.nih.gov/geo/query/acc.cgi?acc=GSE115821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GSE93157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Prat_mixed_antiPD1_panel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melanoma_NSCLC_HNSC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pembrolizumab_or_nivolumab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mixed_tumor_external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D:\EcoNiche-Opt\data\raw\GSE93157\suppl\GSE93157_raw_data_values.txt.gz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{"CR": 3, "PD": 29, "PR": 17, "SD": 16}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20, "1.0": 45}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best.resp/drug/biopsy; expression columns matched by GEO sample order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usable_pan_cancer_response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labels, therapy, and expression sample matching are traceable from GEO metadata/supplementary files.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real processed data and stratified pan-cancer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https://www.ncbi.nlm.nih.gov/geo/query/acc.cgi?acc=GSE93157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GSE244982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acquired_resistance_melanoma_progression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ICB_progression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mechanism_only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D:\EcoNiche-Opt\data\raw\GSE244982\suppl\GSE244982_ProcessedData_bulkRNAseq.txt.gz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metadata_needs_manual_curation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18759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41}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exclude_primary_response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and sample metadata describe acquired resistance/progression mechanism groups rather than primary binary ICB response.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for mechanism analyses; exclude from primary response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https://www.ncbi.nlm.nih.gov/geo/query/acc.cgi?acc=GSE244982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GSE136961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NSCLC_antiPD1_DCB_NDB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NSCLC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D:\EcoNiche-Opt\data\raw\GSE136961\suppl\GSE136961_TPM.tsv.gz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{"DCB": 9, "NDB": 12}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9, "1.0": 12}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GEO sample title D/N durable clinical benefit encoding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https://www.ncbi.nlm.nih.gov/geo/query/acc.cgi?acc=GSE136961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GSE176307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urothelial_ICB_real_world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urothelial_cancer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D:\EcoNiche-Opt\data\raw\GSE176307\suppl\GSE176307_BACI_log_trans_normalized_RNAseq.csv.gz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16383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{"CR": 7, "PD": 69, "PR": 9, "SD": 4, "nan": 1}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16, "1.0": 72}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series/sample metadata response fields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usable_response_benchmark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 and expression matrix are available after harmonization.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in primary response benchmark if endpoint/setting matches registry role.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https://www.ncbi.nlm.nih.gov/geo/query/acc.cgi?acc=GSE176307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GSE67501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RCC_nivolumab_small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renal_cell_carcinoma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nivolumab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pan_cancer_external_small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D:\EcoNiche-Opt\data\raw\GSE67501\suppl\GSE67501_Non-normalized_data.txt.gz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20819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7, "R": 4}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4, "1.0": 7}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description (RCC sample ID); characteristics_ch1 response to anti-PD-1 nivolumab; GEO series design states pre-treatment tumors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usable_pan_cancer_response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labels, therapy, and expression sample matching are traceable from GEO metadata/supplementary files.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real processed data and stratified pan-cancer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https://www.ncbi.nlm.nih.gov/geo/query/acc.cgi?acc=GSE67501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GSE121810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glioblastoma_pembrolizumab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glioblastoma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pembrolizumab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pan_cancer_external_context_specific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D:\EcoNiche-Opt\data\raw\GSE121810\suppl\GSE121810_Prins.PD1NeoAdjv.Jul2018.HUGO.PtID.xlsx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metadata_needs_manual_curation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37036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29}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exclude_primary_response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GEO metadata describes neoadjuvant/adjuvant pembrolizumab treatment-arm and survival setting in recurrent glioblastoma, not per-sample RECIST response.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only as context-specific survival/mechanism cohort unless a traceable binary response table is added.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https://www.ncbi.nlm.nih.gov/geo/query/acc.cgi?acc=GSE121810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GSE140901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HCC_ICI_nCounter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hepatocellular_carcinoma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anti-PD1_or_anti-PDL1_based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D:\EcoNiche-Opt\data\raw\GSE140901\suppl\GSE140901_processed_data.txt.gz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{"PD": 8, "PR": 6, "SD": 10}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6, "1.0": 18}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best_response/clinical_benefit_response; title Sxx matched to expression column Sxx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usable_pan_cancer_response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Sample-level response labels, therapy, and expression sample matching are traceable from GEO metadata/supplementary files.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 in real processed data and stratified pan-cancer LODO.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https://www.ncbi.nlm.nih.gov/geo/query/acc.cgi?acc=GSE140901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GSE165252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PERFECT_esophageal_atezolizumab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esophageal_cancer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atezolizumab_plus_chemoradiotherapy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pan_cancer_dynamic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D:\EcoNiche-Opt\data\raw\GSE165252\suppl\GSE165252_vst_PERFECT.txt.gz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processed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61475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{"NR": 48, "R": 23, "nan": 6}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{"0.0": 12, "1.0": 20}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characteristics_ch1 response; title sample_N baseline/on_treatment/resection; expression columns matched by GEO sample order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usable_secondary_dynamic_confounded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Binary pathologic response labels and baseline samples recovered, but therapy is atezolizumab plus chemoradiotherapy; keep as secondary/context-specific validation.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in pan-cancer/secondary analyses; report confounding explicitly.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https://www.ncbi.nlm.nih.gov/geo/query/acc.cgi?acc=GSE165252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GSE183924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esophageal_GEj_durvalumab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esophageal_or_GEj_adenocarcinoma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durvalumab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survival_external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D:\EcoNiche-Opt\data\raw\GSE183924\suppl\GSE183924_FPKM.txt.gz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metadata_needs_manual_curation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28052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{"nan": 37}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survival_only_not_response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Clinical workbook contains relapse/RFS/OS fields but no CR/PR/SD/PD or DCB/NDB response endpoint.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in survival analyses, not response classification.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https://www.ncbi.nlm.nih.gov/geo/query/acc.cgi?acc=GSE183924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GSE123728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melanoma_ICB_public_candidate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candidate_external_requires_metadata_curation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 public expression matrix is present locally for this accession.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Download/verify expression data before curation.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https://www.ncbi.nlm.nih.gov/geo/query/acc.cgi?acc=GSE123728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GSE165745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melanoma_ICB_public_candidate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candidate_external_requires_metadata_curation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 public expression matrix is present locally for this accession.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Download/verify expression data before curation.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https://www.ncbi.nlm.nih.gov/geo/query/acc.cgi?acc=GSE165745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GSE122220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melanoma_ICB_public_candidate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ICB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candidate_external_requires_metadata_curation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{}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response_raw harmonized from available sample metadata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missing_expression_file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 public expression matrix is present locally for this accession.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Download/verify expression data before curation.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https://www.ncbi.nlm.nih.gov/geo/query/acc.cgi?acc=GSE122220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5 | External cohort availability assessment.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availability, missing data, and access boundaries for candidate external cohorts. This table supports the external-validation design in Figures 1 and 5.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(9 rows x 16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accession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priority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status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evidence_strength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local_expression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local_response_map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local_external_evidence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source_url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completed_action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remaining_gap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next_action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local_expression_exists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local_response_map_exists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local_external_evidence_exists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local_expression_bytes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local_response_map_bytes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COMPLETED_INCLUDED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strong_sample_level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data/processed/bulk/GSE145996.expr.tsv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data/processed/bulk/GSE145996.metadata.tsv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data/external/GSE145996/cancers-12-01943-s001/cancers-836356-supplemenraty-final/cancers-836356 - supplementary - revised.xlsx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https://res.mdpi.com/d_attachment/cancers/cancers-12-01943/article_deploy/cancers-12-01943-s001.zip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Downloaded MDPI supplement; mapped expression Sample_XX_MB_YYYY to SuppTable2 Tumor ID number and SuppTable1 Best Response.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Small RNA-seq subset only; SD handling must remain endpoint-stratified.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in melanoma/endpoint-stratified analysis; cite exact supplement table evidence.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4566031.0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5834.0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COMPLETED_INCLUDED_SPLIT_PRE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strong_expression_plus_clinical_map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data/processed/bulk/PRJEB23709_PD1_PRE.expr.tsv;data/processed/bulk/PRJEB23709_COMBO_PRE.expr.tsv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data/processed/bulk/PRJEB23709_PD1_PRE.metadata.tsv;data/processed/bulk/PRJEB23709_COMBO_PRE.metadata.tsv;data/external/PRJEB23709/gide_prjeb23709_response_map.tsv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data/external/TIGER_PRJEB23709/Melanoma-PRJEB23709.expression.tsv;data/external/TIGER_PRJEB23709/Melanoma-PRJEB23709.clinical.tsv;data/external/PRJEB23709/mmc2.xlsx;data/external/PRJEB23709/mmc3.xlsx;data/raw/PRJEB23709/ena_run_metadata.tsv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://tiger.canceromics.org/tiger/Download/immunotherapy/expression/tsv/Melanoma-PRJEB23709.Response.tsv;http://tiger.canceromics.org/tiger/Download/immunotherapy/clinical/tsv/Melanoma-PRJEB23709.Response.tsv;https://ars.els-cdn.com/content/image/1-s2.0-S1535610819300376-mmc2.xlsx;https://ars.els-cdn.com/content/image/1-s2.0-S1535610819300376-mmc3.xlsx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Downloaded TIGER processed expression/clinical TSV; matched ENA run accession to Gide response map; split PRE anti-PD1 monotherapy and combo therapy into separate processed cohorts.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TIGER expression is third-party processed rather than locally quantified FASTQ; describe provenance explicitly and keep combo therapy separate from melanoma monotherapy primary.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Use PRJEB23709_PD1_PRE in high-evidence melanoma primary/core analysis; use PRJEB23709_COMBO_PRE only as secondary/confounded combo transfer.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43003682.0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98161.0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IMvigor210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EXPRESSION_AND_CLINICAL_PENDING_ENVIRONMENT_BLOCKED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known_public_package_not_local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data/raw/IMvigor210/status.tsv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https://bioconductor.org/packages/IMvigor210CoreBiologies/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Recorded access blocker; Rscript/Bioconductor package execution is unavailable in this environment.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expression matrix plus response/therapy/sample annotations from Bioconductor/ExperimentHub or a verified mirror.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Install/enable Rscript or fetch package RData/RDS assets via a direct verified source; only then add as urothelial anti-PDL1 validation.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GSE123728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RAW_AND_RESPONSE_PENDING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https://www.ncbi.nlm.nih.gov/geo/query/acc.cgi?acc=GSE123728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candidate identified; no local raw directory or expression matrix found.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verify whether tumor bulk expression and binary ICB response exist at sample level.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 GEO supplementary files and sample metadata; include only if expression columns can be matched to response evidence.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GSE165745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RAW_AND_RESPONSE_PENDING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https://www.ncbi.nlm.nih.gov/geo/query/acc.cgi?acc=GSE165745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candidate identified; no local raw directory or expression matrix found.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verify expression modality, baseline status, therapy, and binary response.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 GEO supplementary files and clinical/sample annotations; reject if only single-cell/mechanism without patient response.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GSE122220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RAW_AND_RESPONSE_PENDING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not_local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https://www.ncbi.nlm.nih.gov/geo/query/acc.cgi?acc=GSE122220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Registry candidate identified; no local raw directory or expression matrix found.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Need verify sample-level expression and response labels.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 GEO supplementary files and audit sample-to-patient/response mapping before use.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GSE93157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INCLUDED_ORDER_MATCH_NEEDS_EXTRA_SUPPLEMENT_CONFIRMATION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usable_but_order_match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data/processed/bulk/GSE93157.expr.tsv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data/processed/bulk/GSE93157.metadata.tsv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data/metadata/manual_response_curation.tsv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https://www.ncbi.nlm.nih.gov/geo/query/acc.cgi?acc=GSE93157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 through GEO sample-order expression/metadata match with best response fields.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 supplementary sample map would further harden the expression-column to metadata match.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Search article supplement for a NanoString sample sheet; retain current cohort but flag order-match evidence in Methods.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891197.0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136853.0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GSE165252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medium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INCLUDED_SECONDARY_CONFOUNDED_ORDER_MATCH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usable_secondary_but_order_match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data/processed/bulk/GSE165252.expr.tsv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data/processed/bulk/GSE165252.metadata.tsv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data/metadata/manual_response_curation.tsv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https://www.ncbi.nlm.nih.gov/geo/query/acc.cgi?acc=GSE165252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Included as secondary transfer cohort with baseline samples and response labels.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Treatment combines chemoradiotherapy and atezolizumab; expression columns are GEO-order matched.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out of primary melanoma/pan-cancer headline; use as secondary/confounded transfer validation.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36421338.0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34809.0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phs000452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COMPLETED_STRESS_TEST_SECONDARY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TIGER_processed_patient_like_subset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data/processed/bulk/PHS000452_LIU_LIKE_PRE.expr.tsv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data/processed/bulk/PHS000452_LIU_LIKE_PRE.metadata.tsv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data/external/TIGER_phs000452/Melanoma-phs000452.expression.tsv;data/external/TIGER_phs000452/Melanoma-phs000452.clinical.tsv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http://tiger.canceromics.org/tiger/Download/immunotherapy/expression/tsv/Melanoma-phs000452.Response.tsv;http://tiger.canceromics.org/tiger/Download/immunotherapy/clinical/tsv/Melanoma-phs000452.Response.tsv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Downloaded TIGER processed expression/clinical; retained 121 Patient-like anti-PD1 rows and excluded 32 IPI-like rows from primary.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Baseline/timepoint and source provenance are inferred from TIGER dataset context; performance as a primary melanoma validation layer is weak.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Keep as secondary/stress-test until source/timepoint evidence is hardened; do not use for primary melanoma headline.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62779556.0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98175.0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6 | Endpoint label sensitivity.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n_used, n_dropped, responders, and nonresponders for each cohort under strict RECIST, primary RECIST, and clinical-benefit endpoints. This table supports Figure 4a and Supplementary Figure 5.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(42 rows x 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endpoint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cohort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n_total_with_response_raw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n_used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n_dropped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n_responders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n_nonresponders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response_raw_counts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NR:6;R:2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DCB:9;NDB:12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PD:8;PR:6;SD:10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CR:2;PD:5;PR:6;SD:1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NR:20;R:12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NR:12;R:9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CR:7;PD:68;PR:9;SD:4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NR:7;R:4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CR:4;PD:13;PR:10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PD:23;PR:10;SD:16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CR:3;PD:29;PR:17;SD:16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CR:16;MR:2;PD:55;PR:32;SD:16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CR:10;PD:6;PR:11;SD:5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PRJEB23709_PD1_PRE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CR:4;PD:16;PR:15;SD:6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NR:6;R:2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DCB:9;NDB:12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PD:8;PR:6;SD:10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CR:2;PD:5;PR:6;SD:1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NR:20;R:12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NR:12;R:9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CR:7;PD:68;PR:9;SD:4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NR:7;R:4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CR:4;PD:13;PR:10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PD:23;PR:10;SD:16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CR:3;PD:29;PR:17;SD:16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CR:16;MR:2;PD:55;PR:32;SD:16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CR:10;PD:6;PR:11;SD:5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PRJEB23709_PD1_PRE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CR:4;PD:16;PR:15;SD:6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GSE115821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NR:6;R:2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GSE136961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DCB:9;NDB:12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PD:8;PR:6;SD:10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CR:2;PD:5;PR:6;SD:1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GSE165252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NR:20;R:12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GSE168204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NR:12;R:9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GSE176307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CR:7;PD:68;PR:9;SD:4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GSE67501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NR:7;R:4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GSE78220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14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CR:4;PD:13;PR:10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GSE91061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PD:23;PR:10;SD:16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CR:3;PD:29;PR:17;SD:16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CR:16;MR:2;PD:55;PR:32;SD:16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CR:10;PD:6;PR:11;SD:5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clinical_benefit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PRJEB23709_PD1_PRE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CR:4;PD:16;PR:15;SD:6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7 | Module gene sets.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EcoNiche-Opt prior modules, gene symbols, module weights, and score directions. This table supports Figure 2a, Figure 6d, and Figure 7b.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(63 rows x 4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module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gene_symbol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module_weight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score_direction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STAT1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IDO1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GBP1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CXCR3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CCL5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CD274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PDCD1LG2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GZMA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GZMB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GZMH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PRF1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NKG7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GNLY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CTLA4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LAG3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HAVCR2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TIGIT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TOX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HLA-C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HLA-DRA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HLA-DRB1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B2M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TAP1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TAP2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PSMB8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PSMB9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CD163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MRC1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CSF1R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ITGAM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S100A8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S100A9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IL10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TGFB1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COL3A1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FN1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ACTA2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VIM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TGFBI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POSTN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LOXL2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-0.5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CD69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CXCR6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CXCL13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ZNF683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MS4A1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CD79A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BANK1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  <w:tr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LTB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0.25</w:t>
            </w:r>
          </w:p>
        </w:tc>
        <w:tc>
          <w:tcPr>
            <w:tcW w:type="dxa" w:w="363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response_high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8 | Ecological edges.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optimized ecological interaction edges, including source_state, target_state, gene_a, gene_b, and edge_class. This table supports Figure 2d and Figure 6b.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(885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holdout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selected_model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edge_id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source_state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target_state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gene_a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gene_b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edge_class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antigen_presentation_mhc|antigen_presentation_mhc|HLA-A|PSMB8|coexpression_network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antigen_presentation_mhc|caf_ecm_exclusion|PSMB8|COL1A1|coexpression_network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antigen_presentation_mhc|myeloid_suppression|PSMB8|CD163|coexpression_network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antigen_presentation_mhc|tnk_effector|PSMB8|IFNG|coexpression_network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antigen_presentation_mhc|tumor_dedifferentiation|PSMB8|IGKV4-1|coexpression_network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antigen_presentation_mhc|tumor_dedifferentiation|PSMB8|VIM|coexpression_network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caf_ecm_exclusion|myeloid_suppression|LOXL2|CD163|coexpression_network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caf_ecm_exclusion|tcell_dysfunction|APOC1,APOC1P1|ATP5E,SLMO2,SLMO2-ATP5E|coexpression_network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caf_ecm_exclusion|tcell_dysfunction|APOC1,APOC1P1|SLC13A3,TP53RK|coexpression_network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caf_ecm_exclusion|tnk_effector|APOC1,APOC1P1|IFNG|coexpression_network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caf_ecm_exclusion|tnk_effector|COL1A1|IFNG|coexpression_network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caf_ecm_exclusion|tumor_dedifferentiation|COL1A1|VIM|coexpression_network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caf_ecm_exclusion|tumor_dedifferentiation|APOC1,APOC1P1|VIM|coexpression_network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myeloid_suppression|myeloid_suppression|IGHV6-1|TRAJ6|coexpression_network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myeloid_suppression|myeloid_suppression|RILP,SCARF1|S100A9|coexpression_network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myeloid_suppression|tcell_dysfunction|S100A9|ATP5E,SLMO2,SLMO2-ATP5E|coexpression_network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myeloid_suppression|tcell_dysfunction|RILP,SCARF1|MIR143,MIR143HG|coexpression_network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myeloid_suppression|tnk_effector|RILP,SCARF1|CUZD1,FAM24B,FAM24B-CUZD1|coexpression_network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myeloid_suppression|tnk_effector|CD163|IFNG|coexpression_network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myeloid_suppression|tumor_dedifferentiation|RILP,SCARF1|RILP,SCARF1|coexpression_network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tcell_dysfunction|tcell_dysfunction|ATP5E,SLMO2,SLMO2-ATP5E|SLC13A3,TP53RK|coexpression_network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tcell_dysfunction|tcell_dysfunction|ATP5E,SLMO2,SLMO2-ATP5E|MIR143,MIR143HG|coexpression_network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tcell_dysfunction|tnk_effector|PDCD1|GNLY|coexpression_network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tnk_effector|tnk_effector|CXCL11|IFNG|coexpression_network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tnk_effector|tnk_effector|GNLY|IFNG|coexpression_network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tnk_effector|tumor_dedifferentiation|CUZD1,FAM24B,FAM24B-CUZD1|CUZD1,FAM24B,FAM24B-CUZD1|coexpression_network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tumor_dedifferentiation|tumor_dedifferentiation|IGHV6-1|IGKV4-1|coexpression_network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tumor_dedifferentiation|tumor_dedifferentiation|CUZD1,FAM24B,FAM24B-CUZD1|RILP,SCARF1|coexpression_network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antigen_presentation_mhc|antigen_presentation_mhc|TAP1|TRAJ6|coexpression_network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antigen_presentation_mhc|caf_ecm_exclusion|RPS8,SNORD55|MIR548N,OSBPL6|coexpression_network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antigen_presentation_mhc|caf_ecm_exclusion|TAP1|COL3A1|coexpression_network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antigen_presentation_mhc|myeloid_suppression|TRAJ6|AL049794|coexpression_network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antigen_presentation_mhc|myeloid_suppression|TAP1|S100A9|coexpression_network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antigen_presentation_mhc|tnk_effector|TAP1|CD8A|coexpression_network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antigen_presentation_mhc|tnk_effector|RPS8,SNORD55|MIR548N,OSBPL6|coexpression_network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antigen_presentation_mhc|tumor_dedifferentiation|TRAJ6|TRAJ1|coexpression_network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caf_ecm_exclusion|caf_ecm_exclusion|COL1A1|COL1A2|coexpression_network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caf_ecm_exclusion|myeloid_suppression|MIR548N,OSBPL6|S100A8|coexpression_network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caf_ecm_exclusion|myeloid_suppression|MIR548N,OSBPL6|S100A9|coexpression_network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caf_ecm_exclusion|tcell_dysfunction|COL1A2|TOX|coexpression_network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caf_ecm_exclusion|tcell_dysfunction|COL1A1|TOX|coexpression_network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caf_ecm_exclusion|tnk_effector|CXCL12|GZMA|coexpression_network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caf_ecm_exclusion|tumor_dedifferentiation|COL3A1|VIM|coexpression_network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caf_ecm_exclusion|tumor_dedifferentiation|COL1A2|VIM|coexpression_network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myeloid_suppression|tcell_dysfunction|S100A8|RILP,SCARF1|coexpression_network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myeloid_suppression|tcell_dysfunction|S100A9|RILP,SCARF1|coexpression_network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myeloid_suppression|tnk_effector|S100A8|RILP,SCARF1|coexpression_network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myeloid_suppression|tnk_effector|S100A8|MIR548N,OSBPL6|coexpression_network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myeloid_suppression|tumor_dedifferentiation|AL049794|TRAJ1|coexpression_network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myeloid_suppression|tumor_dedifferentiation|AL049794|IGHD2-15|coexpression_network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tcell_dysfunction|tcell_dysfunction|HAVCR2|TOX|coexpression_network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tcell_dysfunction|tnk_effector|RILP,SCARF1|RILP,SCARF1|coexpression_network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tcell_dysfunction|tumor_dedifferentiation|TOX|TRAJ1|coexpression_network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tnk_effector|tumor_dedifferentiation|GZMA|TRAJ1|coexpression_network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tumor_dedifferentiation|tumor_dedifferentiation|IGHD2-15|TRAJ1|coexpression_network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tumor_dedifferentiation|tumor_dedifferentiation|NGFR|VIM|coexpression_network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NGFR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antigen_presentation_mhc|caf_ecm_exclusion|TRAJ10|TRAJ6|coexpression_network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antigen_presentation_mhc|myeloid_suppression|TAP2|ATP5E,SLMO2,SLMO2-ATP5E|coexpression_network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antigen_presentation_mhc|tcell_dysfunction|MIR548N,OSBPL6|RPS8,SNORD55|coexpression_network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antigen_presentation_mhc|tumor_dedifferentiation|TAP2|ATP5E,SLMO2,SLMO2-ATP5E|coexpression_network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antigen_presentation_mhc|tumor_dedifferentiation|MIR548N,OSBPL6|ATP5E,SLMO2,SLMO2-ATP5E|coexpression_network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caf_ecm_exclusion|caf_ecm_exclusion|COL1A1|POSTN|coexpression_network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POSTN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caf_ecm_exclusion|myeloid_suppression|COL1A1|CSF1R|coexpression_network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caf_ecm_exclusion|myeloid_suppression|FN1|CSF1R|coexpression_network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caf_ecm_exclusion|tumor_dedifferentiation|FN1|VIM|coexpression_network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myeloid_suppression|myeloid_suppression|ATP5E,SLMO2,SLMO2-ATP5E|S100A8|coexpression_network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myeloid_suppression|tcell_dysfunction|ATP5E,SLMO2,SLMO2-ATP5E|ATP5E,SLMO2,SLMO2-ATP5E|coexpression_network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myeloid_suppression|tnk_effector|CSF1R|IFNG|coexpression_network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myeloid_suppression|tnk_effector|CSF1R|GZMA|coexpression_network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CSF1R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myeloid_suppression|tumor_dedifferentiation|ATP5E,SLMO2,SLMO2-ATP5E|ATP5E,SLMO2,SLMO2-ATP5E|coexpression_network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myeloid_suppression|tumor_dedifferentiation|S100A8|ATP5E,SLMO2,SLMO2-ATP5E|coexpression_network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tcell_dysfunction|tcell_dysfunction|MIR548N,OSBPL6|RPS8,SNORD55|coexpression_network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tcell_dysfunction|tumor_dedifferentiation|ATP5E,SLMO2,SLMO2-ATP5E|ATP5E,SLMO2,SLMO2-ATP5E|coexpression_network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tcell_dysfunction|tumor_dedifferentiation|RPS8,SNORD55|ATP5E,SLMO2,SLMO2-ATP5E|coexpression_network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antigen_presentation_mhc|antigen_presentation_mhc|HLA-A|PSMB8|coexpression_network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antigen_presentation_mhc|antigen_presentation_mhc|PSMB8|TAP2|coexpression_network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antigen_presentation_mhc|caf_ecm_exclusion|PSMB8|LAG3|coexpression_network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antigen_presentation_mhc|tnk_effector|PSMB8|PRF1|coexpression_network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caf_ecm_exclusion|tcell_dysfunction|LOC101928460|GPR111|coexpression_network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LOC101928460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caf_ecm_exclusion|tnk_effector|LOC101928460|BCMO1|coexpression_network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LOC101928460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caf_ecm_exclusion|tnk_effector|LAG3|PRF1|coexpression_network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caf_ecm_exclusion|tumor_dedifferentiation|LAG3|CASC14,CASC15|coexpression_network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caf_ecm_exclusion|tumor_dedifferentiation|LOC101928460|CASC14,CASC15|coexpression_network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LOC101928460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myeloid_suppression|myeloid_suppression|PDCD1|TGFB1|coexpression_network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myeloid_suppression|myeloid_suppression|MIR4763,MIRLET7A3,MIRLET7B,MIRLET7BHG|TGFB1|coexpression_network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myeloid_suppression|tcell_dysfunction|PDCD1|CXCL13|coexpression_network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myeloid_suppression|tumor_dedifferentiation|MIR4763,MIRLET7A3,MIRLET7B,MIRLET7BHG|LOC101928738|coexpression_network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myeloid_suppression|tumor_dedifferentiation|MIR4763,MIRLET7A3,MIRLET7B,MIRLET7BHG|CASC14,CASC15|coexpression_network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tcell_dysfunction|tnk_effector|GPR111|BCMO1|coexpression_network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tcell_dysfunction|tumor_dedifferentiation|LOC101927217|CASC14,CASC15|coexpression_network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LOC101927217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tcell_dysfunction|tumor_dedifferentiation|GPR111|MITF|coexpression_network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tnk_effector|tumor_dedifferentiation|BCMO1|MITF|coexpression_network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tnk_effector|tumor_dedifferentiation|BCMO1|CASC14,CASC15|coexpression_network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antigen_presentation_mhc|caf_ecm_exclusion|LOC101928303|LOC101928303|coexpression_network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antigen_presentation_mhc|myeloid_suppression|LOC101928303|LOC101928303|coexpression_network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antigen_presentation_mhc|myeloid_suppression|GPR111|BCMO1|coexpression_network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antigen_presentation_mhc|tcell_dysfunction|LOC101928372|LOC101928372|coexpression_network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antigen_presentation_mhc|tnk_effector|LOC101928372|LOC101928372|coexpression_network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antigen_presentation_mhc|tnk_effector|HLA-DRA|PRF1|coexpression_network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antigen_presentation_mhc|tumor_dedifferentiation|LOC101927322|CASC14,CASC15|coexpression_network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antigen_presentation_mhc|tumor_dedifferentiation|LOC101928372|LOC101926975|coexpression_network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caf_ecm_exclusion|caf_ecm_exclusion|PRF1|TGFB1|coexpression_network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caf_ecm_exclusion|myeloid_suppression|LOC101928303|LOC101928303|coexpression_network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caf_ecm_exclusion|tcell_dysfunction|GPR111|BCMO1|coexpression_network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caf_ecm_exclusion|tnk_effector|PRF1|GZMA|coexpression_network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caf_ecm_exclusion|tumor_dedifferentiation|GPR111|LOC101926975|coexpression_network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caf_ecm_exclusion|tumor_dedifferentiation|GPR111|LOC441178|coexpression_network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myeloid_suppression|myeloid_suppression|MRC1|PDCD1|coexpression_network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myeloid_suppression|myeloid_suppression|BCMO1|LOC441178|coexpression_network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myeloid_suppression|tcell_dysfunction|BCMO1|BCMO1|coexpression_network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myeloid_suppression|tnk_effector|PDCD1|GZMA|coexpression_network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myeloid_suppression|tumor_dedifferentiation|LOC441178|LOC441178|coexpression_network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myeloid_suppression|tumor_dedifferentiation|BCMO1|LOC101926975|coexpression_network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tcell_dysfunction|tcell_dysfunction|BCMO1|GPR111|coexpression_network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BCMO1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tcell_dysfunction|tnk_effector|LOC101928372|LOC101928372|coexpression_network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tcell_dysfunction|tumor_dedifferentiation|LOC101928372|LOC101926975|coexpression_network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tnk_effector|tumor_dedifferentiation|LOC101926975|LOC101926975|coexpression_network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tnk_effector|tumor_dedifferentiation|LOC101928372|LOC101926975|coexpression_network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tumor_dedifferentiation|tumor_dedifferentiation|CASC14,CASC15|LOC101926975|coexpression_network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antigen_presentation_mhc|caf_ecm_exclusion|HLA-B|TGFB1|coexpression_network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antigen_presentation_mhc|myeloid_suppression|MIR4763,MIRLET7A3,MIRLET7B,MIRLET7BHG|MIR4763,MIRLET7A3,MIRLET7B,MIRLET7BHG|coexpression_network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antigen_presentation_mhc|myeloid_suppression|HLA-A|HLA-A|coexpression_network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antigen_presentation_mhc|tnk_effector|HLA-B|CD8A|coexpression_network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caf_ecm_exclusion|myeloid_suppression|LOC441178|LOC441178|coexpression_network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caf_ecm_exclusion|tcell_dysfunction|COL1A1|TOX|coexpression_network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caf_ecm_exclusion|tcell_dysfunction|COL3A1|TOX|coexpression_network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caf_ecm_exclusion|tnk_effector|LOC101928372|GPR111|coexpression_network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caf_ecm_exclusion|tnk_effector|LOC441178|GPR111|coexpression_network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caf_ecm_exclusion|tumor_dedifferentiation|LOC101928372|GPR111|coexpression_network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LOC101928372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caf_ecm_exclusion|tumor_dedifferentiation|LOC441178|GPR111|coexpression_network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LOC441178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myeloid_suppression|myeloid_suppression|HLA-A|MRC1|coexpression_network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myeloid_suppression|myeloid_suppression|IL10|MRC1|coexpression_network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myeloid_suppression|tcell_dysfunction|HLA-A|LAG3|coexpression_network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myeloid_suppression|tumor_dedifferentiation|HLA-A|PDCD1|coexpression_network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tcell_dysfunction|tnk_effector|LAG3|PRF1|coexpression_network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tnk_effector|tumor_dedifferentiation|GPR111|GPR111|coexpression_network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GPR111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tnk_effector|tumor_dedifferentiation|PRF1|PDCD1|coexpression_network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antigen_presentation_mhc|antigen_presentation_mhc|IGLV1-40|PSMB9|coexpression_network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antigen_presentation_mhc|caf_ecm_exclusion|IGHD2-15|IGHD2-15|coexpression_network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antigen_presentation_mhc|caf_ecm_exclusion|IGLV1-40|IGHD2-15|coexpression_network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antigen_presentation_mhc|myeloid_suppression|TAP1|ITGAM|coexpression_network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antigen_presentation_mhc|myeloid_suppression|IGLV1-40|IGHD2-2|coexpression_network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antigen_presentation_mhc|tnk_effector|TAP1|CD8A|coexpression_network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antigen_presentation_mhc|tumor_dedifferentiation|PSMB9|IFNG|coexpression_network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antigen_presentation_mhc|tumor_dedifferentiation|IGLV1-40|IFNG|coexpression_network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caf_ecm_exclusion|caf_ecm_exclusion|IGHD2-15|VIM|coexpression_network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caf_ecm_exclusion|myeloid_suppression|IGHD2-15|TRAJ1|coexpression_network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caf_ecm_exclusion|tcell_dysfunction|IGHD2-15|IGHD3-10|coexpression_network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caf_ecm_exclusion|tnk_effector|RP11-33B1|TRAJ10|coexpression_network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caf_ecm_exclusion|tumor_dedifferentiation|RP11-33B1|RP11-428O18|coexpression_network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myeloid_suppression|myeloid_suppression|IGHD2-2|TRAJ1|coexpression_network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myeloid_suppression|myeloid_suppression|TRAJ1|TRAJ6|coexpression_network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myeloid_suppression|tnk_effector|TRAJ1|CD8A|coexpression_network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myeloid_suppression|tumor_dedifferentiation|TRAJ1|IFNG|coexpression_network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myeloid_suppression|tumor_dedifferentiation|ITGAM|IFNG|coexpression_network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tcell_dysfunction|tcell_dysfunction|IGHD2-2|IGHD3-10|coexpression_network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tcell_dysfunction|tcell_dysfunction|IGHD3-10|PDCD1|coexpression_network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tcell_dysfunction|tumor_dedifferentiation|IDO1|IFNG|coexpression_network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antigen_presentation_mhc|caf_ecm_exclusion|IGLV2-11|TRAJ6|coexpression_network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antigen_presentation_mhc|caf_ecm_exclusion|IGLV2-11|TRAJ10|coexpression_network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antigen_presentation_mhc|myeloid_suppression|LOC102724050|LOC102724050|coexpression_network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antigen_presentation_mhc|myeloid_suppression|PSMB8|MRC1|coexpression_network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antigen_presentation_mhc|tumor_dedifferentiation|PSMB8|SOX10|coexpression_network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caf_ecm_exclusion|caf_ecm_exclusion|TRAJ10|TRAJ6|coexpression_network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caf_ecm_exclusion|myeloid_suppression|FN1|MRC1|coexpression_network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caf_ecm_exclusion|myeloid_suppression|TRAJ6|TRAJ1|coexpression_network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caf_ecm_exclusion|tnk_effector|TRAJ10|CD8A|coexpression_network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caf_ecm_exclusion|tnk_effector|TRAJ10|IFNG|coexpression_network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caf_ecm_exclusion|tumor_dedifferentiation|TRAJ10|TRAJ10|coexpression_network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myeloid_suppression|myeloid_suppression|CD68|MRC1|coexpression_network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myeloid_suppression|myeloid_suppression|IGHD2-2|TRAJ1|coexpression_network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myeloid_suppression|tcell_dysfunction|IFNG|PDCD1|coexpression_network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myeloid_suppression|tnk_effector|IFNG|CD8A|coexpression_network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myeloid_suppression|tumor_dedifferentiation|MRC1|SOX10|coexpression_network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MRC1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myeloid_suppression|tumor_dedifferentiation|CD68|SOX10|coexpression_network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tcell_dysfunction|tcell_dysfunction|TIGIT|TRAJ1|coexpression_network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tcell_dysfunction|tumor_dedifferentiation|TOX|SOX10|coexpression_network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tcell_dysfunction|tumor_dedifferentiation|TOX|RP11-444B24|coexpression_network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tnk_effector|tumor_dedifferentiation|CD8B|RP11-444B24|coexpression_network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tumor_dedifferentiation|tumor_dedifferentiation|RP11-444B24|TRAJ10|coexpression_network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antigen_presentation_mhc|antigen_presentation_mhc|HLA-DRB1|TAP1|coexpression_network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antigen_presentation_mhc|caf_ecm_exclusion|TRAJ6|IGLV2-11|coexpression_network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antigen_presentation_mhc|caf_ecm_exclusion|TRAJ1|IGLV2-11|coexpression_network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antigen_presentation_mhc|myeloid_suppression|PSMB9|TGFB1|coexpression_network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antigen_presentation_mhc|myeloid_suppression|TRAJ1|IGHD2-15|coexpression_network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antigen_presentation_mhc|tumor_dedifferentiation|PSMB9|IFNG|coexpression_network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caf_ecm_exclusion|caf_ecm_exclusion|COL1A2|POSTN|coexpression_network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POSTN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caf_ecm_exclusion|caf_ecm_exclusion|IGLV2-11|RP11-444B24|coexpression_network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caf_ecm_exclusion|myeloid_suppression|IGLV2-11|IGHGP|coexpression_network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caf_ecm_exclusion|myeloid_suppression|RP11-444B24|IGHGP|coexpression_network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caf_ecm_exclusion|tcell_dysfunction|IGLV2-11|CXCL13|coexpression_network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caf_ecm_exclusion|tnk_effector|IGLV2-11|TRAJ6|coexpression_network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caf_ecm_exclusion|tnk_effector|IGLV2-11|IFNG|coexpression_network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myeloid_suppression|myeloid_suppression|IGHD2-15|IGHGP|coexpression_network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myeloid_suppression|tcell_dysfunction|IGHGP|RP11-444B24|coexpression_network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myeloid_suppression|tcell_dysfunction|IGHGP|CXCL13|coexpression_network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myeloid_suppression|tnk_effector|IGHGP|CD8B|coexpression_network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myeloid_suppression|tnk_effector|IGHGP|IFNG|coexpression_network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myeloid_suppression|tumor_dedifferentiation|IGHGP|IGKV4-1|coexpression_network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myeloid_suppression|tumor_dedifferentiation|IGHGP|IGLV2-11|coexpression_network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IGHGP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tumor_dedifferentiation|tumor_dedifferentiation|IFNG|IGLV2-11|coexpression_network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tumor_dedifferentiation|tumor_dedifferentiation|IGKV4-1|IGLV2-11|coexpression_network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antigen_presentation_mhc|antigen_presentation_mhc|CUZD1,FAM24B,FAM24B-CUZD1|HPN,SCN1B|coexpression_network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CUZD1,FAM24B,FAM24B-CUZD1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antigen_presentation_mhc|caf_ecm_exclusion|MIR548N,OSBPL6|CASC14,CASC15|coexpression_network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antigen_presentation_mhc|myeloid_suppression|MIR548N,OSBPL6|CD163|coexpression_network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antigen_presentation_mhc|myeloid_suppression|HLA-DRB1|CD163|coexpression_network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antigen_presentation_mhc|tcell_dysfunction|MIR548N,OSBPL6|INTS3,SLC27A3|coexpression_network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antigen_presentation_mhc|tnk_effector|HPN,SCN1B|MIR143,MIR143HG|coexpression_network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antigen_presentation_mhc|tnk_effector|HPN,SCN1B|RILP,SCARF1|coexpression_network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antigen_presentation_mhc|tumor_dedifferentiation|HPN,SCN1B|ITGA3|coexpression_network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caf_ecm_exclusion|caf_ecm_exclusion|CASC14,CASC15|VIM|coexpression_network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caf_ecm_exclusion|caf_ecm_exclusion|CASC14,CASC15|SLC13A3,TP53RK|coexpression_network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caf_ecm_exclusion|myeloid_suppression|SLC13A3,TP53RK|TGFB1|coexpression_network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caf_ecm_exclusion|myeloid_suppression|SLC13A3,TP53RK|CD163|coexpression_network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caf_ecm_exclusion|tcell_dysfunction|SLC13A3,TP53RK|SLC13A3,TP53RK|coexpression_network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caf_ecm_exclusion|tcell_dysfunction|CASC14,CASC15|MIR4763,MIRLET7A3,MIRLET7B,MIRLET7BHG|coexpression_network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caf_ecm_exclusion|tnk_effector|CASC14,CASC15|CD8A|coexpression_network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caf_ecm_exclusion|tnk_effector|CASC14,CASC15|MIR143,MIR143HG|coexpression_network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caf_ecm_exclusion|tumor_dedifferentiation|SLC13A3,TP53RK|MIR548N,OSBPL6|coexpression_network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myeloid_suppression|myeloid_suppression|CD163|S100A8|coexpression_network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myeloid_suppression|tcell_dysfunction|TGFB1|SLC13A3,TP53RK|coexpression_network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myeloid_suppression|tcell_dysfunction|S100A8|INTS3,SLC27A3|coexpression_network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myeloid_suppression|tnk_effector|S100A8|RILP,SCARF1|coexpression_network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myeloid_suppression|tnk_effector|CD163|CD8A|coexpression_network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myeloid_suppression|tumor_dedifferentiation|CD163|MIR548N,OSBPL6|coexpression_network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myeloid_suppression|tumor_dedifferentiation|S100A8|MIR548N,OSBPL6|coexpression_network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tcell_dysfunction|tcell_dysfunction|INTS3,SLC27A3|SLC13A3,TP53RK|coexpression_network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tcell_dysfunction|tcell_dysfunction|IDO1|PDCD1|coexpression_network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tcell_dysfunction|tumor_dedifferentiation|SLC13A3,TP53RK|MIR548N,OSBPL6|coexpression_network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tcell_dysfunction|tumor_dedifferentiation|INTS3,SLC27A3|MIR548N,OSBPL6|coexpression_network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tnk_effector|tnk_effector|MIR143,MIR143HG|RILP,SCARF1|coexpression_network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tnk_effector|tumor_dedifferentiation|MIR143,MIR143HG|ITGA3|coexpression_network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tnk_effector|tumor_dedifferentiation|RILP,SCARF1|MIR548N,OSBPL6|coexpression_network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tumor_dedifferentiation|tumor_dedifferentiation|ITGA3|MIR548N,OSBPL6|coexpression_network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antigen_presentation_mhc|antigen_presentation_mhc|B2M|HLA-DRA|coexpression_network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antigen_presentation_mhc|caf_ecm_exclusion|HLA-DRA|CTD-2201I18.1,SERINC5|coexpression_network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antigen_presentation_mhc|caf_ecm_exclusion|B2M|FAP|coexpression_network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antigen_presentation_mhc|myeloid_suppression|B2M|HPN,SCN1B|coexpression_network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antigen_presentation_mhc|tnk_effector|B2M|GZMB|coexpression_network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antigen_presentation_mhc|tnk_effector|B2M|CD8A|coexpression_network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antigen_presentation_mhc|tumor_dedifferentiation|HLA-DRA|CASC14,CASC15|coexpression_network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antigen_presentation_mhc|tumor_dedifferentiation|B2M|AXL|coexpression_network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caf_ecm_exclusion|caf_ecm_exclusion|CTD-2201I18.1,SERINC5|FN1|coexpression_network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caf_ecm_exclusion|caf_ecm_exclusion|FAP|TGFBI|coexpression_network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TGFBI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caf_ecm_exclusion|myeloid_suppression|HPN,SCN1B|HPN,SCN1B|coexpression_network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caf_ecm_exclusion|myeloid_suppression|LOC100288974,MBL1P|INTS3,SLC27A3|coexpression_network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LOC100288974,MBL1P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caf_ecm_exclusion|tcell_dysfunction|LOC100288974,MBL1P|ATP5E,SLMO2,SLMO2-ATP5E|coexpression_network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LOC100288974,MBL1P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caf_ecm_exclusion|tcell_dysfunction|LOC100288974,MBL1P|ZNF595,ZNF718|coexpression_network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LOC100288974,MBL1P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caf_ecm_exclusion|tnk_effector|CTD-2201I18.1,SERINC5|GZMB|coexpression_network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caf_ecm_exclusion|tnk_effector|CTD-2201I18.1,SERINC5|CCL5|coexpression_network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caf_ecm_exclusion|tumor_dedifferentiation|CTD-2201I18.1,SERINC5|CASC14,CASC15|coexpression_network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myeloid_suppression|myeloid_suppression|HPN,SCN1B|MIR4763,MIRLET7A3,MIRLET7B,MIRLET7BHG|coexpression_network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myeloid_suppression|myeloid_suppression|INTS3,SLC27A3|ZNF595,ZNF718|coexpression_network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INTS3,SLC27A3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myeloid_suppression|tcell_dysfunction|ZNF595,ZNF718|ZNF595,ZNF718|coexpression_network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myeloid_suppression|tnk_effector|APOC1,APOC1P1|IFNG|coexpression_network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myeloid_suppression|tnk_effector|S100A9|GZMB|coexpression_network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myeloid_suppression|tumor_dedifferentiation|MIR4763,MIRLET7A3,MIRLET7B,MIRLET7BHG|CASC14,CASC15|coexpression_network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tcell_dysfunction|tcell_dysfunction|APOC1,APOC1P1|ATP5E,SLMO2,SLMO2-ATP5E|coexpression_network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ATP5E,SLMO2,SLMO2-ATP5E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tcell_dysfunction|tcell_dysfunction|APOC1,APOC1P1|SLC13A3,TP53RK|coexpression_network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tcell_dysfunction|tumor_dedifferentiation|ZNF595,ZNF718|CASC14,CASC15|coexpression_network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tnk_effector|tumor_dedifferentiation|CD8A|CASC14,CASC15|coexpression_network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tumor_dedifferentiation|tumor_dedifferentiation|CASC14,CASC15|MITF|coexpression_network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tumor_dedifferentiation|tumor_dedifferentiation|MITF|SOX10|coexpression_network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MITF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antigen_presentation_mhc|antigen_presentation_mhc|PSMB8|PSMB9|coexpression_network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antigen_presentation_mhc|antigen_presentation_mhc|CASC14,CASC15|MIR548N,OSBPL6|coexpression_network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antigen_presentation_mhc|caf_ecm_exclusion|MIR548N,OSBPL6|MIR548N,OSBPL6|coexpression_network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antigen_presentation_mhc|caf_ecm_exclusion|HPN,SCN1B|RILP,SCARF1|coexpression_network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antigen_presentation_mhc|myeloid_suppression|CASC14,CASC15|MIR4763,MIRLET7A3,MIRLET7B,MIRLET7BHG|coexpression_network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antigen_presentation_mhc|tcell_dysfunction|MIR4469,RNF170|MIR4469,RNF170|coexpression_network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MIR4469,RNF170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MIR4469,RNF170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antigen_presentation_mhc|tcell_dysfunction|PSMB8|PDCD1|coexpression_network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antigen_presentation_mhc|tnk_effector|CASC14,CASC15|CTD-2201I18.1,SERINC5|coexpression_network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antigen_presentation_mhc|tumor_dedifferentiation|HPN,SCN1B|MIR143,MIR143HG|coexpression_network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HPN,SCN1B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caf_ecm_exclusion|caf_ecm_exclusion|COL1A2|COL3A1|coexpression_network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COL3A1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caf_ecm_exclusion|caf_ecm_exclusion|COL1A2|LOXL2|coexpression_network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caf_ecm_exclusion|myeloid_suppression|RILP,SCARF1|MIR4763,MIRLET7A3,MIRLET7B,MIRLET7BHG|coexpression_network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caf_ecm_exclusion|myeloid_suppression|CXCL12|MIR4763,MIRLET7A3,MIRLET7B,MIRLET7BHG|coexpression_network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caf_ecm_exclusion|tcell_dysfunction|RILP,SCARF1|RILP,SCARF1|coexpression_network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caf_ecm_exclusion|tcell_dysfunction|CXCL12|TNFSF12,TNFSF12-TNFSF13,TNFSF13|coexpression_network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TNFSF12,TNFSF12-TNFSF13,TNFSF13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caf_ecm_exclusion|tnk_effector|MIR548N,OSBPL6|SLC13A3,TP53RK|coexpression_network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SLC13A3,TP53RK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caf_ecm_exclusion|tnk_effector|MIR548N,OSBPL6|RPS8,SNORD55|coexpression_network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MIR548N,OSBPL6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caf_ecm_exclusion|tumor_dedifferentiation|RILP,SCARF1|MIR143,MIR143HG|coexpression_network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myeloid_suppression|myeloid_suppression|S100A8|S100A9|coexpression_network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myeloid_suppression|myeloid_suppression|CASC14,CASC15|MIR4763,MIRLET7A3,MIRLET7B,MIRLET7BHG|coexpression_network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myeloid_suppression|tcell_dysfunction|CD68|HAVCR2|coexpression_network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myeloid_suppression|tcell_dysfunction|MIR4763,MIRLET7A3,MIRLET7B,MIRLET7BHG|RILP,SCARF1|coexpression_network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myeloid_suppression|tnk_effector|CASC14,CASC15|CTD-2201I18.1,SERINC5|coexpression_network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myeloid_suppression|tnk_effector|MIR4763,MIRLET7A3,MIRLET7B,MIRLET7BHG|CTD-2201I18.1,SERINC5|coexpression_network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MIR4763,MIRLET7A3,MIRLET7B,MIRLET7BHG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myeloid_suppression|tumor_dedifferentiation|CASC14,CASC15|CASC14,CASC15|coexpression_network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myeloid_suppression|tumor_dedifferentiation|APOC1,APOC1P1|APOC1,APOC1P1|coexpression_network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APOC1,APOC1P1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tcell_dysfunction|tcell_dysfunction|MIR4469,RNF170|TNFSF12,TNFSF12-TNFSF13,TNFSF13|coexpression_network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MIR4469,RNF170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TNFSF12,TNFSF12-TNFSF13,TNFSF13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tcell_dysfunction|tumor_dedifferentiation|LIMS3,LIMS3-LOC440895,LOC440895|AXL|coexpression_network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LIMS3,LIMS3-LOC440895,LOC440895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tcell_dysfunction|tumor_dedifferentiation|RILP,SCARF1|MIR143,MIR143HG|coexpression_network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RILP,SCARF1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tnk_effector|tnk_effector|CD8B|IFNG|coexpression_network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tnk_effector|tumor_dedifferentiation|CTD-2201I18.1,SERINC5|CASC14,CASC15|coexpression_network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CTD-2201I18.1,SERINC5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tnk_effector|tumor_dedifferentiation|RPS8,SNORD55|ZNF595,ZNF718|coexpression_network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RPS8,SNORD55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tumor_dedifferentiation|tumor_dedifferentiation|CASC14,CASC15|ZNF595,ZNF718|coexpression_network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ZNF595,ZNF718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tumor_dedifferentiation|tumor_dedifferentiation|CASC14,CASC15|MIR143,MIR143HG|coexpression_network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CASC14,CASC15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MIR143,MIR143HG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antigen_presentation_mhc|antigen_presentation_mhc|IGHD2-2|IGLV1-40|coexpression_network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antigen_presentation_mhc|antigen_presentation_mhc|B2M|IGLV1-40|coexpression_network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antigen_presentation_mhc|myeloid_suppression|IGLV1-40|IGLV2-11|coexpression_network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antigen_presentation_mhc|myeloid_suppression|IGHD2-2|IGHD3-10|coexpression_network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antigen_presentation_mhc|tcell_dysfunction|IGLV1-40|LAG3|coexpression_network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antigen_presentation_mhc|tcell_dysfunction|IGLV1-40|TRAJ1|coexpression_network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antigen_presentation_mhc|tnk_effector|IGLV1-40|CCL5|coexpression_network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antigen_presentation_mhc|tumor_dedifferentiation|IGLV1-40|IGLV1-40|coexpression_network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antigen_presentation_mhc|tumor_dedifferentiation|IGHD2-2|IGLV1-40|coexpression_network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caf_ecm_exclusion|caf_ecm_exclusion|CARMIL2|IGHD2-2|coexpression_network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caf_ecm_exclusion|myeloid_suppression|IGHD2-2|IGHD3-10|coexpression_network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caf_ecm_exclusion|tnk_effector|CARMIL2|CCL5|coexpression_network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myeloid_suppression|myeloid_suppression|IGHD3-10|IGLV2-11|coexpression_network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IGHD3-10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myeloid_suppression|myeloid_suppression|IGLV2-11|ITGAM|coexpression_network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myeloid_suppression|tcell_dysfunction|ITGAM|HAVCR2|coexpression_network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myeloid_suppression|tcell_dysfunction|IGLV2-11|TIGIT|coexpression_network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myeloid_suppression|tnk_effector|IGLV2-11|CCL5|coexpression_network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myeloid_suppression|tnk_effector|IGLV2-11|IFNG|coexpression_network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myeloid_suppression|tumor_dedifferentiation|ITGAM|SOX10|coexpression_network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myeloid_suppression|tumor_dedifferentiation|IGLV2-11|IGLV1-40|coexpression_network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tcell_dysfunction|tnk_effector|TRAJ1|CCL5|coexpression_network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tcell_dysfunction|tumor_dedifferentiation|TRAJ1|CARMIL2|coexpression_network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tnk_effector|tnk_effector|GNLY|IFNG|coexpression_network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tnk_effector|tumor_dedifferentiation|CCL5|CARMIL2|coexpression_network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tnk_effector|tumor_dedifferentiation|CCL5|IGLV1-40|coexpression_network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tumor_dedifferentiation|tumor_dedifferentiation|CARMIL2|IGLV1-40|coexpression_network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tumor_dedifferentiation|tumor_dedifferentiation|CARMIL2|TRAJ52|coexpression_network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antigen_presentation_mhc|caf_ecm_exclusion|AL049794|TRAJ6|coexpression_network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antigen_presentation_mhc|caf_ecm_exclusion|PSMB9|TRAJ6|coexpression_network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antigen_presentation_mhc|myeloid_suppression|B2M|CD68|coexpression_network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antigen_presentation_mhc|myeloid_suppression|PSMB9|CD68|coexpression_network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antigen_presentation_mhc|tnk_effector|PSMB9|IGHV6-1|coexpression_network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antigen_presentation_mhc|tumor_dedifferentiation|AL049794|TRAJ6|coexpression_network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antigen_presentation_mhc|tumor_dedifferentiation|B2M|IGKV1-17|coexpression_network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caf_ecm_exclusion|caf_ecm_exclusion|COL1A1|FAP|coexpression_network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caf_ecm_exclusion|caf_ecm_exclusion|ACTA2|COL1A1|coexpression_network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ACTA2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caf_ecm_exclusion|myeloid_suppression|COL1A1|CD68|coexpression_network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caf_ecm_exclusion|myeloid_suppression|FAP|LOC101927356|coexpression_network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caf_ecm_exclusion|tnk_effector|TRAJ6|IGHV6-1|coexpression_network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caf_ecm_exclusion|tumor_dedifferentiation|FAP|VIM|coexpression_network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myeloid_suppression|myeloid_suppression|CD68|S100A9|coexpression_network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myeloid_suppression|tcell_dysfunction|RP11-33B1|RP11-33B1|coexpression_network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myeloid_suppression|tcell_dysfunction|LOC101927356|LOC102724050|coexpression_network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myeloid_suppression|tnk_effector|RP11-33B1|RP11-428O18|coexpression_network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myeloid_suppression|tnk_effector|CD68|IFNG|coexpression_network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myeloid_suppression|tumor_dedifferentiation|RP11-33B1|RP11-33B1|coexpression_network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myeloid_suppression|tumor_dedifferentiation|CD68|VIM|coexpression_network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tcell_dysfunction|tcell_dysfunction|IGLV1-40|PDCD1|coexpression_network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tcell_dysfunction|tnk_effector|RP11-428O18|RP11-428O18|coexpression_network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RP11-428O18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tcell_dysfunction|tumor_dedifferentiation|RP11-33B1|RP11-33B1|coexpression_network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tcell_dysfunction|tumor_dedifferentiation|IGLV1-40|IGKV1-17|coexpression_network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tnk_effector|tnk_effector|IFNG|IGHV6-1|coexpression_network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tnk_effector|tumor_dedifferentiation|IFNG|IGKV1-17|coexpression_network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tnk_effector|tumor_dedifferentiation|IGHV6-1|IGKV1-17|coexpression_network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tumor_dedifferentiation|tumor_dedifferentiation|IGKV1-17|TRAJ6|coexpression_network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tumor_dedifferentiation|tumor_dedifferentiation|RP11-33B1|TRAJ6|coexpression_network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RP11-33B1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antigen_presentation_mhc|antigen_presentation_mhc|CARMIL2|TRAJ6|coexpression_network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antigen_presentation_mhc|caf_ecm_exclusion|TRAJ6|CARMIL2|coexpression_network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antigen_presentation_mhc|myeloid_suppression|CARMIL2|TRAJ1|coexpression_network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antigen_presentation_mhc|myeloid_suppression|IGHD2-2|IGLV1-40|coexpression_network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antigen_presentation_mhc|tnk_effector|TRAJ6|IGLV2-11|coexpression_network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antigen_presentation_mhc|tumor_dedifferentiation|IGHD2-2|IGHD2-2|coexpression_network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antigen_presentation_mhc|tumor_dedifferentiation|B2M|B2M|coexpression_network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caf_ecm_exclusion|myeloid_suppression|CARMIL2|TRAJ1|coexpression_network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caf_ecm_exclusion|myeloid_suppression|CARMIL2|IGLV1-40|coexpression_network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caf_ecm_exclusion|tcell_dysfunction|CARMIL2|PDCD1|coexpression_network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caf_ecm_exclusion|tnk_effector|IGHV6-1|IGKV4-1|coexpression_network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caf_ecm_exclusion|tnk_effector|CARMIL2|IGKV4-1|coexpression_network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caf_ecm_exclusion|tumor_dedifferentiation|COL1A1|ZEB1|coexpression_network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caf_ecm_exclusion|tumor_dedifferentiation|IGHV6-1|IGKV4-1|coexpression_network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IGHV6-1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myeloid_suppression|myeloid_suppression|IGLV1-40|IGLV2-11|coexpression_network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myeloid_suppression|myeloid_suppression|IGLV1-40|TRAJ1|coexpression_network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myeloid_suppression|tcell_dysfunction|TRAJ1|CARMIL2|coexpression_network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myeloid_suppression|tcell_dysfunction|TRAJ1|TIGIT|coexpression_network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myeloid_suppression|tnk_effector|IGLV2-11|IGLV2-11|coexpression_network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IGLV2-11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myeloid_suppression|tnk_effector|IGLV1-40|IGKV4-1|coexpression_network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myeloid_suppression|tumor_dedifferentiation|IGLV1-40|IGKV4-1|coexpression_network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myeloid_suppression|tumor_dedifferentiation|IGLV1-40|IGKV1-17|coexpression_network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IGLV1-40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tcell_dysfunction|tcell_dysfunction|CARMIL2|PDCD1|coexpression_network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CARMIL2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tcell_dysfunction|tnk_effector|TRAJ6|TRAJ6|coexpression_network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tcell_dysfunction|tumor_dedifferentiation|TIGIT|IGKV4-1|coexpression_network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tnk_effector|tnk_effector|CXCL10|CXCL11|coexpression_network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tnk_effector|tnk_effector|CXCL10|IFNG|coexpression_network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tnk_effector|tumor_dedifferentiation|IGKV4-1|IGKV4-1|coexpression_network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tnk_effector|tumor_dedifferentiation|IGKV4-1|IGKV1-17|coexpression_network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tumor_dedifferentiation|tumor_dedifferentiation|IGKV1-17|IGKV4-1|coexpression_network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IGKV1-17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IGKV4-1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tumor_dedifferentiation|tumor_dedifferentiation|IGHD2-15|IGHD2-2|coexpression_network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antigen_presentation_mhc|myeloid_suppression|CD8A|IFNG|coexpression_network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antigen_presentation_mhc|tcell_dysfunction|CD8A|CD8A|coexpression_network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antigen_presentation_mhc|tcell_dysfunction|PRF1|CD8A|coexpression_network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antigen_presentation_mhc|tumor_dedifferentiation|HLA-DRB1|SOX10|coexpression_network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antigen_presentation_mhc|tumor_dedifferentiation|HLA-DRB1|AXL|coexpression_network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HLA-DRB1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caf_ecm_exclusion|caf_ecm_exclusion|FAP|FN1|coexpression_network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caf_ecm_exclusion|myeloid_suppression|IFNG|IFNG|coexpression_network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caf_ecm_exclusion|myeloid_suppression|PRF1|IFNG|coexpression_network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caf_ecm_exclusion|tcell_dysfunction|PRF1|CD8A|coexpression_network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caf_ecm_exclusion|tcell_dysfunction|PRF1|PDCD1|coexpression_network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caf_ecm_exclusion|tumor_dedifferentiation|FAP|AXL|coexpression_network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FAP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caf_ecm_exclusion|tumor_dedifferentiation|PRF1|FRMPD3|coexpression_network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myeloid_suppression|myeloid_suppression|ITGAM|TGFB1|coexpression_network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myeloid_suppression|tcell_dysfunction|IFNG|CD8A|coexpression_network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myeloid_suppression|tcell_dysfunction|IFNG|PDCD1|coexpression_network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myeloid_suppression|tnk_effector|TRAJ10|TRAJ10|coexpression_network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myeloid_suppression|tnk_effector|IFNG|PRF1|coexpression_network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myeloid_suppression|tumor_dedifferentiation|CD68|SOX10|coexpression_network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myeloid_suppression|tumor_dedifferentiation|ITGAM|SOX10|coexpression_network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tcell_dysfunction|tcell_dysfunction|CD8A|PDCD1|coexpression_network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tcell_dysfunction|tcell_dysfunction|CD8A|HAVCR2|coexpression_network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tcell_dysfunction|tumor_dedifferentiation|CD8A|FRMPD3|coexpression_network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tnk_effector|tnk_effector|PRF1|TOX|coexpression_network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tnk_effector|tnk_effector|TOX|TRAJ10|coexpression_network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tnk_effector|tumor_dedifferentiation|TOX|SOX10|coexpression_network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tnk_effector|tumor_dedifferentiation|TOX|FRMPD3|coexpression_network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tumor_dedifferentiation|tumor_dedifferentiation|FRMPD3|SOX10|coexpression_network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tnk_effector|tnk_effector|GZMB|PRF1|pathway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tnk_effector|antigen_presentation_mhc|IFNG|HLA-A|regulatory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regulatory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antigen_presentation_mhc|antigen_presentation_mhc|CXCL13|FRMPD3|coexpression_network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antigen_presentation_mhc|caf_ecm_exclusion|HLA-A|FN1|coexpression_network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antigen_presentation_mhc|tumor_dedifferentiation|AL049794|AL049794|coexpression_network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caf_ecm_exclusion|caf_ecm_exclusion|TGFB1|TGFBI|coexpression_network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TGFBI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caf_ecm_exclusion|myeloid_suppression|TGFB1|PRF1|coexpression_network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caf_ecm_exclusion|tcell_dysfunction|TGFB1|PDCD1|coexpression_network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caf_ecm_exclusion|tcell_dysfunction|TGFB1|TIGIT|coexpression_network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caf_ecm_exclusion|tnk_effector|TGFB1|PRF1|coexpression_network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caf_ecm_exclusion|tnk_effector|TGFB1|CD8A|coexpression_network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caf_ecm_exclusion|tumor_dedifferentiation|TGFB1|AXL|coexpression_network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caf_ecm_exclusion|tumor_dedifferentiation|FN1|AXL|coexpression_network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myeloid_suppression|myeloid_suppression|FRMPD3|PRF1|coexpression_network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myeloid_suppression|myeloid_suppression|PRF1|TGFB1|coexpression_network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myeloid_suppression|tcell_dysfunction|PRF1|PDCD1|coexpression_network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myeloid_suppression|tnk_effector|PRF1|PRF1|coexpression_network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myeloid_suppression|tumor_dedifferentiation|PRF1|LAG3|coexpression_network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tcell_dysfunction|tcell_dysfunction|FRMPD3|PDCD1|coexpression_network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tcell_dysfunction|tcell_dysfunction|TIGIT|TRAJ1|coexpression_network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tcell_dysfunction|tumor_dedifferentiation|RP11-444B24|RP11-444B24|coexpression_network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RP11-444B24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tcell_dysfunction|tumor_dedifferentiation|IGHD2-15|IGHD2-15|coexpression_network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IGHD2-15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tnk_effector|tumor_dedifferentiation|PRF1|LAG3|coexpression_network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tumor_dedifferentiation|tumor_dedifferentiation|IFNG|LAG3|coexpression_network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tumor_dedifferentiation|tumor_dedifferentiation|IDO1|IFNG|coexpression_network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antigen_presentation_mhc|tnk_effector|HLA-A|B2M|pathway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tnk_effector|tnk_effector|GZMB|PRF1|pathway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pathway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antigen_presentation_mhc|antigen_presentation_mhc|HLA-A|HLA-C|coexpression_network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antigen_presentation_mhc|antigen_presentation_mhc|HLA-C|TAP1|coexpression_network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antigen_presentation_mhc|caf_ecm_exclusion|TAP1|FN1|coexpression_network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antigen_presentation_mhc|caf_ecm_exclusion|HLA-C|FN1|coexpression_network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antigen_presentation_mhc|myeloid_suppression|HLA-C|LAG3|coexpression_network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antigen_presentation_mhc|myeloid_suppression|TAP1|LAG3|coexpression_network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antigen_presentation_mhc|tcell_dysfunction|GZMB|GZMB|coexpression_network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antigen_presentation_mhc|tcell_dysfunction|TAP1|TOX|coexpression_network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antigen_presentation_mhc|tnk_effector|HLA-C|PRF1|coexpression_network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antigen_presentation_mhc|tnk_effector|GZMB|PRF1|coexpression_network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antigen_presentation_mhc|tumor_dedifferentiation|TAP1|SOX10|coexpression_network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caf_ecm_exclusion|caf_ecm_exclusion|CXCL12|FN1|coexpression_network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caf_ecm_exclusion|caf_ecm_exclusion|FN1|VIM|coexpression_network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caf_ecm_exclusion|myeloid_suppression|CXCL12|CD163|coexpression_network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caf_ecm_exclusion|myeloid_suppression|FN1|IL10|coexpression_network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caf_ecm_exclusion|tcell_dysfunction|TRAJ6|TOX|coexpression_network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caf_ecm_exclusion|tnk_effector|CXCL12|PRF1|coexpression_network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caf_ecm_exclusion|tnk_effector|TRAJ6|AL049794|coexpression_network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TRAJ6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AL049794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caf_ecm_exclusion|tumor_dedifferentiation|FN1|ZEB1|coexpression_network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myeloid_suppression|myeloid_suppression|CD8B|LAG3|coexpression_network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myeloid_suppression|myeloid_suppression|CD8B|CXCL13|coexpression_network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myeloid_suppression|tcell_dysfunction|CXCL13|CXCL13|coexpression_network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myeloid_suppression|tnk_effector|LAG3|LAG3|coexpression_network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myeloid_suppression|tnk_effector|CXCL13|CXCL13|coexpression_network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myeloid_suppression|tumor_dedifferentiation|LAG3|LAG3|coexpression_network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myeloid_suppression|tumor_dedifferentiation|FRMPD3|FRMPD3|coexpression_network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FRMPD3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tcell_dysfunction|tcell_dysfunction|PDCD1|TOX|coexpression_network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tcell_dysfunction|tcell_dysfunction|GZMB|PDCD1|coexpression_network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tcell_dysfunction|tnk_effector|CXCL13|CXCL13|coexpression_network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tcell_dysfunction|tumor_dedifferentiation|IDO1|IDO1|coexpression_network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IDO1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tnk_effector|tnk_effector|LAG3|PRF1|coexpression_network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tnk_effector|tnk_effector|GNLY|PRF1|coexpression_network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tnk_effector|tumor_dedifferentiation|LAG3|LAG3|coexpression_network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tnk_effector|tumor_dedifferentiation|PRF1|LAG3|coexpression_network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tumor_dedifferentiation|tumor_dedifferentiation|SOX10|ZEB1|coexpression_network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SOX10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tumor_dedifferentiation|tumor_dedifferentiation|AXL|ZEB1|coexpression_network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tcell_dysfunction|tcell_dysfunction|PDCD1|LAG3|checkpoint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checkpoint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antigen_presentation_mhc|antigen_presentation_mhc|TAP1|TAP2|coexpression_network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antigen_presentation_mhc|caf_ecm_exclusion|TAP1|LOC102724678|coexpression_network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antigen_presentation_mhc|caf_ecm_exclusion|PSMB9|VIM|coexpression_network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antigen_presentation_mhc|myeloid_suppression|PSMB9|TGFB1|coexpression_network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antigen_presentation_mhc|myeloid_suppression|B2M|GRAMD3|coexpression_network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B2M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GRAMD3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antigen_presentation_mhc|tnk_effector|TAP1|CD8A|coexpression_network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antigen_presentation_mhc|tumor_dedifferentiation|TAP2|WISP1|coexpression_network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antigen_presentation_mhc|tumor_dedifferentiation|TAP1|LOC102724678|coexpression_network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caf_ecm_exclusion|caf_ecm_exclusion|COL1A1|FN1|coexpression_network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FN1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caf_ecm_exclusion|myeloid_suppression|LOC102724678|LOC102724678|coexpression_network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caf_ecm_exclusion|myeloid_suppression|LOC102724678|LOC101927697|coexpression_network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caf_ecm_exclusion|tcell_dysfunction|LOC102724678|RASGRF2-AS1|coexpression_network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caf_ecm_exclusion|tcell_dysfunction|VIM|PDCD1|coexpression_network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caf_ecm_exclusion|tnk_effector|LOC102724678|RASGRF2-AS1|coexpression_network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caf_ecm_exclusion|tumor_dedifferentiation|LOC102724678|LOC102724678|coexpression_network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myeloid_suppression|myeloid_suppression|LOC101927697|LOC102724678|coexpression_network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myeloid_suppression|myeloid_suppression|CD68|IL10|coexpression_network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myeloid_suppression|tcell_dysfunction|IL10|CTLA4|coexpression_network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CTLA4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myeloid_suppression|tcell_dysfunction|TGFB1|LAG3|coexpression_network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myeloid_suppression|tnk_effector|IL10|GZMB|coexpression_network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myeloid_suppression|tnk_effector|CD68|GZMA|coexpression_network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myeloid_suppression|tumor_dedifferentiation|WISP1|WISP1|coexpression_network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myeloid_suppression|tumor_dedifferentiation|LOC102724678|LOC102724678|coexpression_network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tcell_dysfunction|tcell_dysfunction|LAG3|PDCD1|coexpression_network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tcell_dysfunction|tcell_dysfunction|CTLA4|LAG3|coexpression_network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CTLA4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LAG3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tcell_dysfunction|tnk_effector|RASGRF2-AS1|RASGRF2-AS1|coexpression_network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tcell_dysfunction|tumor_dedifferentiation|RASGRF2-AS1|LOC102724050|coexpression_network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tcell_dysfunction|tumor_dedifferentiation|RASGRF2-AS1|PAPD7|coexpression_network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PAPD7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tnk_effector|tnk_effector|CD8A|NKG7|coexpression_network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tnk_effector|tumor_dedifferentiation|RASGRF2-AS1|LOC102724050|coexpression_network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tnk_effector|tumor_dedifferentiation|H1F0|LOC100507600|coexpression_network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tumor_dedifferentiation|tumor_dedifferentiation|LOC102724050|PAPD7|coexpression_network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PAPD7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tumor_dedifferentiation|tumor_dedifferentiation|LOC102724050|WISP1|coexpression_network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antigen_presentation_mhc|antigen_presentation_mhc|LOC100996635|LOC102724678|coexpression_network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antigen_presentation_mhc|caf_ecm_exclusion|LOC100996635|H1F0|coexpression_network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antigen_presentation_mhc|caf_ecm_exclusion|LOC100996635|WISP1|coexpression_network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antigen_presentation_mhc|myeloid_suppression|LOC100996635|LOC100996635|coexpression_network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antigen_presentation_mhc|myeloid_suppression|LOC102724678|LOC101927697|coexpression_network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antigen_presentation_mhc|tcell_dysfunction|LOC102724678|LOC101927697|coexpression_network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antigen_presentation_mhc|tnk_effector|LOC100996635|LOC100996635|coexpression_network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antigen_presentation_mhc|tumor_dedifferentiation|LOC102724678|LOC102724050|coexpression_network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caf_ecm_exclusion|caf_ecm_exclusion|ACTA2|COL1A1|coexpression_network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ACTA2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caf_ecm_exclusion|caf_ecm_exclusion|COL1A1|LOXL2|coexpression_network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COL1A1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LOXL2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caf_ecm_exclusion|myeloid_suppression|WISP1|WISP1|coexpression_network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caf_ecm_exclusion|myeloid_suppression|H1F0|LOC100996635|coexpression_network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caf_ecm_exclusion|tcell_dysfunction|H1F0|H1F0|coexpression_network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caf_ecm_exclusion|tcell_dysfunction|WISP1|H1F0|coexpression_network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caf_ecm_exclusion|tnk_effector|WISP1|LOC102724050|coexpression_network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caf_ecm_exclusion|tnk_effector|H1F0|LOC100996635|coexpression_network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caf_ecm_exclusion|tumor_dedifferentiation|H1F0|LOC388849|coexpression_network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myeloid_suppression|myeloid_suppression|IL10|ITGAM|coexpression_network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myeloid_suppression|tcell_dysfunction|LOC101927697|LOC101927697|coexpression_network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myeloid_suppression|tcell_dysfunction|ITGAM|HAVCR2|coexpression_network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ITGAM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HAVCR2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myeloid_suppression|tnk_effector|LOC100996635|LOC100996635|coexpression_network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LOC100996635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myeloid_suppression|tnk_effector|WISP1|LOC102724050|coexpression_network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myeloid_suppression|tumor_dedifferentiation|LOC101927391|LOC101927391|coexpression_network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myeloid_suppression|tumor_dedifferentiation|WISP1|LOC102724050|coexpression_network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WISP1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tcell_dysfunction|tnk_effector|TIGIT|CCL5|coexpression_network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tcell_dysfunction|tumor_dedifferentiation|TIGIT|PDCD1|coexpression_network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tnk_effector|tnk_effector|CCL5|CD8B|coexpression_network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tnk_effector|tnk_effector|CCL5|IFNG|coexpression_network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CCL5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tnk_effector|tumor_dedifferentiation|LOC102724050|LOC102724050|coexpression_network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tnk_effector|tumor_dedifferentiation|CD8B|PDCD1|coexpression_network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CD8B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tumor_dedifferentiation|tumor_dedifferentiation|AXL|C19orf10|coexpression_network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C19orf10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tumor_dedifferentiation|tumor_dedifferentiation|LOC102724050|RASGRF2-AS1|coexpression_network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RASGRF2-AS1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antigen_presentation_mhc|antigen_presentation_mhc|HLA-B|HLA-C|coexpression_network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antigen_presentation_mhc|antigen_presentation_mhc|PSMB9|TAP2|coexpression_network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antigen_presentation_mhc|caf_ecm_exclusion|GRAMD3|GRAMD3|coexpression_network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GRAMD3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GRAMD3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antigen_presentation_mhc|caf_ecm_exclusion|PSMB9|PDCD1|coexpression_network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antigen_presentation_mhc|myeloid_suppression|LOC101927356|IL10|coexpression_network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antigen_presentation_mhc|myeloid_suppression|H1F0|LOC101927843|coexpression_network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antigen_presentation_mhc|tcell_dysfunction|H1F0|LOC388849|coexpression_network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antigen_presentation_mhc|tnk_effector|PSMB9|NKG7|coexpression_network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antigen_presentation_mhc|tumor_dedifferentiation|H1F0|LOC388849|coexpression_network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H1F0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antigen_presentation_mhc|tumor_dedifferentiation|TAP2|LOC388849|coexpression_network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antigen_presentation_mhc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TAP2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caf_ecm_exclusion|caf_ecm_exclusion|LOC102724050|LOC102724678|coexpression_network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LOC102724678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caf_ecm_exclusion|caf_ecm_exclusion|LOC100507600|LOC102724050|coexpression_network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LOC102724050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caf_ecm_exclusion|myeloid_suppression|LOC101927843|LOC101927843|coexpression_network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caf_ecm_exclusion|myeloid_suppression|LOC100507600|IL10|coexpression_network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caf_ecm_exclusion|tcell_dysfunction|LINC00945|LINC00945|coexpression_network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LINC00945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LINC00945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caf_ecm_exclusion|tcell_dysfunction|PDCD1|PDCD1|coexpression_network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caf_ecm_exclusion|tnk_effector|PDCD1|NKG7|coexpression_network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caf_ecm_exclusion|tumor_dedifferentiation|VIM|VIM|coexpression_network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caf_ecm_exclusion|tumor_dedifferentiation|LOC100507600|LOC100507600|coexpression_network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caf_ecm_exclusion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myeloid_suppression|myeloid_suppression|CD163|IL10|coexpression_network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myeloid_suppression|tcell_dysfunction|IL10|CTLA4|coexpression_network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CTLA4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myeloid_suppression|tcell_dysfunction|LOC101927843|CXCL13|coexpression_network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myeloid_suppression|tnk_effector|CD163|GZMA|coexpression_network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myeloid_suppression|tnk_effector|IL10|GZMA|coexpression_network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myeloid_suppression|tumor_dedifferentiation|IL10|LOC100507600|coexpression_network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IL10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myeloid_suppression|tumor_dedifferentiation|LOC101927843|AXL|coexpression_network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myeloid_suppression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LOC101927843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tcell_dysfunction|tcell_dysfunction|PDCD1|TIGIT|coexpression_network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tcell_dysfunction|tcell_dysfunction|CXCL13|TIGIT|coexpression_network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tcell_dysfunction|tnk_effector|PDCD1|PDCD1|coexpression_network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tcell_dysfunction|tnk_effector|TIGIT|NKG7|coexpression_network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tcell_dysfunction|tumor_dedifferentiation|LOC388849|LOC388849|coexpression_network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tcell_dysfunction|tumor_dedifferentiation|LOC388849|LOC100507600|coexpression_network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tcell_dysfunction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tnk_effector|tnk_effector|GZMA|NKG7|coexpression_network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tnk_effector|tnk_effector|NKG7|PDCD1|coexpression_network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tnk_effector|tumor_dedifferentiation|PDCD1|VIM|coexpression_network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tnk_effector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VIM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tumor_dedifferentiation|tumor_dedifferentiation|AXL|LOC100507600|coexpression_network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tumor_dedifferentiation|tumor_dedifferentiation|LOC100507600|LOC388849|coexpression_network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tumor_dedifferentiation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LOC100507600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LOC388849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coexpression_network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9 | Optimizer history.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Records optimizer objective, best score, best AUROC, best AUPRC, best ECE, and model variant. This table supports Figure 2e and Supplementary Figure 6.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(28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holdout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selected_model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generation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best_AUROC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best_AUPRC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best_ECE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backend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0.8913029221173216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0.7593013711434763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0.7549851090272796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0.20095525045402485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0.6890771015401055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0.6545554226475279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0.6471587171035145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0.12829701837639235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0.6667319350326216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0.5406773416641838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0.6034179696824569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0.13448870032942414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0.7630534380413939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0.6960873556268292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0.720694529590018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0.1584830632934151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0.8269493491622834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0.7117687502555924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0.6025751655599777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0.2713748215479362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0.7825513752419002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0.7672402159244265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0.6831670741783631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0.23776372522239328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0.7070380491815047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0.6702702633623687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0.5790726121017032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0.3268587373621095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0.7103715837780357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0.6937400318979267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0.6639769319553349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0.2709479829157706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0.8713356428788018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0.7266102318733898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0.6884031670995232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0.25809680549017916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0.5908142044636103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0.570757312862576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0.5204828597190337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0.2526144282315625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0.6744047782147747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0.6054614975667607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0.5009443097976933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0.29626271752844174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GSE145996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0.5791768195393435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0.5996810207336524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0.5366745560577447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0.2664486412955563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0.7012884397184597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0.5600503663003663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0.49392842074992943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0.2164479249571637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0.6771697889333712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0.6297008547008547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0.5961246795436572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0.236570540987355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0.7512356063039878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0.6640949328449328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0.6154862348585988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0.29792152440166497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0.7327610797301994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0.7351648351648351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0.6662352997879314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0.2706495970562683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0.7942145444717982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0.6719661917030337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0.6523721361240786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0.18148914488350473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0.7409662386799988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0.6318747042431253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0.6061701336137426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0.11663873013119062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0.7943370092247595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0.6274514958725484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0.6364356522098213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0.17471291217700574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GSE91061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0.821546824020543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0.7750473210999527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0.7362017106602624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0.15534745516169685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0.8110359884832083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0.6847073978652927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0.5612760929162294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0.28224953116024826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0.757017083430797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0.6758250521408418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0.5426518030841339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0.17812637409919407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0.7794517674341581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0.6976352594773647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0.5276442725255768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0.21756778591423262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GSE78220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0.6666077133694059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0.6745245982088086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0.48117154675825025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0.22819159701355302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word_full_graph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0.6652564917907996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0.5713369963369963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0.43491049163082507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0.30079406889568017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0.7350959948211603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0.6517399267399268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0.540046018407363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0.2803713215327768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word_unsigned_graph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0.6777782749498128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0.5755494505494505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0.4160892678749821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0.2133064760304903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PRJEB23709_PD1_PRE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word_no_bio_objective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0.6576621180119602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0.6445054945054944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0.4499561297949131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0.2800254975857378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xgboost_cuda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10 | Melanoma benchmark summary.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Summarizes pooled AUROC, AUPRC, balanced accuracy, ECE, and fold statistics for EcoNiche-Opt and baseline signatures in the primary melanoma benchmark. This table supports Figure 3.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(38 rows x 17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n_cohorts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pooled_AUPRC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pooled_balanced_accuracy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pooled_Brier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pooled_ECE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mean_fold_AUPRC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mean_fold_balanced_accuracy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mean_fold_ECE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min_fold_AUROC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max_fold_AUROC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evaluation_modes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0.5584727461504684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0.6315210559396606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0.250038321836014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0.7122567490988544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0.6357707545878359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0.618025249604197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0.29592142820492645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0.6128205128205129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0.5584727461504684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0.6315210559396606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0.250038321836014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0.7122567490988544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0.6357707545878359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0.618025249604197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0.29592142820492645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0.6128205128205129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0.6778755499685732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0.5245434755898563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0.6363922061596481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0.23694073620276537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0.1514650082968751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0.6720554299501668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0.5782013374198035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0.5818024081181976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0.25476768021917473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0.5494505494505495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0.8564593301435406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0.6731615336266499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0.5196335270591229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0.6363922061596481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0.23586473738326025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0.1368921744590639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0.6666678350888877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0.5822261126363547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0.6361413440360809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0.25353205028114967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0.5274725274725276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0.84688995215311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0.6656191074795725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0.5169521608871197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0.6528912633563797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0.23801152234931466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0.13808986252382452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0.655404244877929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0.5681166544859496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0.6399319978267347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0.23446733021447463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0.49999999999999994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0.6656191074795725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0.5168752653089108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0.6228786926461345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0.2390586042378697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0.13663482754097397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0.6549730970783602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0.5826841639541903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0.5404104667262563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0.2183739798787705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0.5164835164835164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0.8253588516746412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0.6643620364550596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0.5120861576692182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0.6345065996228787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0.23877482236375455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0.13531512901356266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0.6568425726320463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0.5689353224494074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0.5624302597986808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0.2224581534423448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0.510989010989011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0.8492822966507176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0.6637335009428034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0.48783872828045893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0.6258642363293526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0.2405737891862596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0.13641855938444358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0.6870702397018187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0.568588568801435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0.6279153594943069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0.2335062686851002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0.5256410256410255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0.8157894736842105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0.6552482715273412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0.4877455053893849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0.6382778126964174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0.23934611047808996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0.14865713902293257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0.7122567490988544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0.6357707545878359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0.618025249604197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0.25178482833564675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0.6128205128205129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0.6546197360150849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0.5271690269213777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0.5917661847894407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0.24133386366172327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0.1271748862850858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0.6543322174901122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0.5951931325025758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0.6440915809336862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0.24680210393288463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0.5054945054945055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0.80622009569378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0.6316781898177247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0.4780554067404326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0.6180075424261471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0.2472227411855556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0.15067365469527264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0.643316332790017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0.5708102010189485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0.5487567987567988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0.26414175516605776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0.4945054945054945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0.6297925832809553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0.48703958290421456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0.5861093651791326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0.2499362329416308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0.13835256442885546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0.6171641224272802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0.5402938287365687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0.583668962616331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0.21844717216070422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0.41758241758241754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0.8133971291866029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0.5914519170333123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0.44399720830576167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0.5493400377121307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0.26275564443123955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0.1716014375495769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0.5908559276980329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0.5079743869860308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0.5612054612054611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0.21588754735946858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0.7392344497607655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0.5669390320553112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0.4291849220847015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0.5658390949088623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0.27263539990208385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0.18024643962755493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0.5825396825396826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0.5116573952664597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0.5636293531030373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0.23814010409125644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0.4948717948717949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0.7527472527472527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0.5436832181018227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0.38164509071064057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0.5193274670018856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0.28105469040300723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0.16930397228588195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0.5608514292724819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0.4689728210967974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0.5229927966770073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0.2210421144820699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0.6923076923076923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0.5194846008799497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0.5069277791385192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0.46715901948460087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0.30640600225171666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0.30043088340384266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0.49860607229028275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0.5154834500740808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0.5344871502766239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0.31969231932514497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0.3406593406593406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0.6602870813397129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0.5028284098051541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0.38342873400056515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0.5020427404148334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0.3073571853697838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0.25073198318640844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0.4696958012747487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0.4455062226516266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0.4941161178003283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0.2867625683972192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0.3571428571428571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0.562200956937799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0.4877435575109994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0.38999811868077994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0.5039283469516027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0.3060322180363592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0.28142311820920274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0.47596964439069706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0.4541031318683049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0.4633892423366108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0.298639475709693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0.4076923076923077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0.5824175824175823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0.4666876178504086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0.3557443340444494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0.4344751728472659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0.35760342791728184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0.3537834730520795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0.5014190487874698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0.47557849350622616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0.4924739003686372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0.3313229214617219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0.3794871794871795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0.5769230769230769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0.5804730202048082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0.6128676470588235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0.2599313770648727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0.6644008951574741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0.6522451835454945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0.5586395512382354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0.32241365107924796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0.5804730202048082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0.6128676470588235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0.2599313770648727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0.6644008951574741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0.6522451835454945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0.5586395512382354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0.32241365107924796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0.6568627450980392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0.5443547966142261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0.6066176470588236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0.24306732875351095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0.13728703635307532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0.613416572462625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0.5992827671341167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0.5050987937501095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0.2748155034777452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0.8564593301435406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0.6544117647058824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0.5459537905768007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0.6066176470588236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0.2410873249155878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0.123103902051317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0.6093758763166658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0.6026352160678976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0.5416655712708345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0.2605451879167006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0.84688995215311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0.649264705882353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0.5371225556519088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0.6395833333333334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0.2429785815327824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0.1345603036842726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0.6061365169917801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0.5897961780106493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0.5879618188828715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0.26073510446525255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0.4583333333333333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0.6455882352941177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0.5478125399264986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0.5700980392156862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0.24312804014090106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0.11415110795487338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0.6313741631175842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0.624929075567408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0.5658992323466008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0.25153876140480363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0.5054945054945055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0.80622009569378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0.6443627450980393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0.5402750166694281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0.5941176470588235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0.24488926780877937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0.11949029910582962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0.6058131561421035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0.6046833000108198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0.5325598743361901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0.24012129188036682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0.4583333333333333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0.8253588516746412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0.6419117647058823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0.5025690476013558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0.6020833333333333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0.24812291955157373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0.13856848077764605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0.6455110131096974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0.6064695581917079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0.6358645192526772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0.2650570810959388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0.8157894736842105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0.6397058823529411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0.5313226284532585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0.6039215686274509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0.24584069941702053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0.13524042281735324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0.5967985961407014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0.5890145260250896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0.5047499649473333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0.22755324121387033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0.41666666666666663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0.8492822966507176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0.6303921568627452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0.5174460482582935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0.6253676470588235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0.24013020200933854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0.12076221874679825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0.6644008951574741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0.6522451835454945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0.5586395512382354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0.27256849441953396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0.5208333333333334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0.8755980861244019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0.6242647058823529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0.5116737068683719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0.5878676470588236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0.25118840957504796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0.12143659252064323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0.613914758487127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0.592182628045933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0.5176433215906899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0.23610162189809106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0.41758241758241754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0.8133971291866029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0.6198529411764706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0.5032624617711886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0.5968137254901961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0.24942756497044724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0.13328941742116335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0.6179039162591794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0.6026794331484938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0.5955605797711061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0.23620310899526903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0.4945054945054945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0.8277511961722488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0.5889705882352941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0.4748746815396976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0.5557598039215687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0.26119595229318887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0.14133191364890493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0.5889752791068581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0.5579525164299992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0.5749375624375624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0.24088321158506387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0.7392344497607655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0.5023936503302233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0.510906862745098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0.3056649324850579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0.26306314793308894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0.53562166999667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0.5316168159175181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0.4743818681318681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0.27986030291355446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0.434065934065934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0.6818181818181819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0.5732843137254903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0.47080769428251634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0.5789215686274509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0.2685758592438269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0.17402200379843538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0.5931547619047619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0.5684271123839107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0.6301578355854671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0.24475781723139717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0.4948717948717949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0.7527472527472527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0.5392156862745099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0.39508881504616233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0.5334558823529412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0.28222769799674907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0.1561917643498541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0.5456385719543614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0.5032244751299574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0.49672334244702665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0.23722146589167517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0.4615384615384615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0.6923076923076923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0.5004901960784314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0.41642908500261183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0.4851715686274509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0.31592288288624604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0.26322504198714874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0.48529524203866303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0.5103329686427148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0.4223381333578702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0.33429536535932464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0.3282051282051282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0.715311004784689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0.47818627450980394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0.3752920711828562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0.4387254901960784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0.37638898701592133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0.37021337573504476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0.4659045450163871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0.5124407817823635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0.3887019230769231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0.4108177219087791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0.3021978021978022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0.6578947368421052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0.428921568627451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0.35962659485742166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0.41825980392156864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0.4048387546635722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0.38195556172685213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0.4196199633699634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0.4431882130111228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0.4224587912087912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0.40191199891078566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0.2641025641025641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LODO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11 | Signature family FDR.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the strong-signature family omnibus test, including target AUROC, family mean AUROC, mean delta, confidence interval, P value, and FDR q. This table supports Figure 3b and Figure 3f.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(2 rows x 16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target_model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baseline_family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target_AUROC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mean_signature_AUROC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mean_delta_vs_signature_family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ci_low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one_sided_p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two_sided_p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n_signatures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two_sided_fdr_q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one_sided_fdr_q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claim_level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eight_strong_signatures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0.6317960402262728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0.07341550358799613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0.03150313158125656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0.11210558088657187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family_two_sided_FDR_supported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eight_strong_signatures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0.6196997549019608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0.06449025519724563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0.02452079325838018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0.10265347439297784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family_two_sided_FDR_supported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12 | LODO metrics.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leave-one-dataset-out metrics by holdout cohort, endpoint, model, and stratum. This table supports Figure 3d, Figure 4e, and Supplementary Figure 3.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(133 rows x 29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blHeader w:val="true"/>
        </w:trP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stratum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evaluation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cohort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selected_model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inner_mean_AUROC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inner_mean_AUPRC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inner_mean_balanced_accuracy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selection_score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train_cohorts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0.4209547786696646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0.6815943559364612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0.7219762250433064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0.5813189003978478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0.7467591122085189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0.34102564102564104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0.16424694194333417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0.2935897435897436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-0.3362055740676945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0.06451612903225806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0.48717948717948717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0.047619047619047616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0.40001152525438144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0.438032152342243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-0.3520080006662343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-1.4618817482562398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0.5463259021422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0.7593013711434763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0.7549851090272796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0.7118141361562413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0.8913029221173216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0.23251447876447878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0.3877551020408163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-0.05644709478621483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0.30746773918542253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0.364166289929839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-0.03991109641999178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-1.3611535320472516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0.46133744964339696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0.6545554226475279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0.6471587171035145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0.5327432070853124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0.6890771015401055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0.3282051282051282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0.1686083136497767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0.30512820512820515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0.3673469387755102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-0.31422132762599475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0.11428571428571428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0.35832884236731893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0.42032233958428594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-0.310929875424823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-1.376806140474016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0.5295958648727994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0.5406773416641838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0.6034179696824569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0.4768389505231611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0.6667319350326216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0.149982535902411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0.31666666666666665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0.32653061224489793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-0.3006697504747937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0.10344827586206896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0.418234715056669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0.4910321399912952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-1.1216200790676436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-1.2817825030496266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0.5382813322110971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0.6960873556268292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0.720694529590018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0.625631313131313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0.7630534380413939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0.6697506440927494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0.6593027402156862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0.4846813274444853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0.726949847475758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0.429333204307773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0.37037037037037035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-0.27857101420419017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0.45161290322580644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0.4117647058823529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0.48108760564168923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0.4886819953218409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-0.30544396015048525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0.4083616113444496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0.40031942802194476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0.7117687502555924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0.6025751655599777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0.5303418803418803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0.8269493491622834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0.434065934065934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0.5224891169282359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0.4725274725274725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-0.06264700137907352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0.3237770417167709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0.24869543204577887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-0.24992986053622368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0.2789881370779128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0.5381728695733254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0.7672402159244265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0.6831670741783631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0.5785256410256411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0.7825513752419002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0.33516483516483514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0.4564640726040549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0.37037037037037035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-0.27857101420419017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0.45161290322580644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0.4117647058823529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0.3927781580384706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0.3574764906203303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-0.40910263121806395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0.3187277473963717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0.4189121177666395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0.6702702633623687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0.5790726121017032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0.48034188034188036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0.7070380491815047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0.45604395604395603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0.484218060437918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0.41483516483516486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0.4074074074074074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-0.18638210221950421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0.42105263157894735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0.40908984336789667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0.38949361588515813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-0.12677893405785787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0.06739811807633919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0.5129004561971433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0.6937400318979267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0.6639769319553349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0.5392094017094017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0.7103715837780357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0.34260905290604876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0.4018903197022125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0.16905098599105375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0.30535128873521733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0.36866837649370504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0.7122567490988544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0.6357707545878359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0.618025249604197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0.7749465493084561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0.7793612637362637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-0.22821773229381923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0.3056979267385477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0.44871687882136013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-0.001487954142890588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0.288154213110385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0.48482319555748143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0.7266102318733898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0.6884031670995232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0.5445609945609945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0.8713356428788018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0.694047619047619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0.25860809774647825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0.22354568778388118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0.3305497295401968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0.13037983146683507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0.49841365521978553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0.570757312862576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0.5204828597190337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0.5908142044636103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0.6884386446886447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-0.24019223070763068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0.28915410171060346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0.42090631238020054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0.2412259834375539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0.021366017628071686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0.46068808719231596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0.6054614975667607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0.5009443097976933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0.6744047782147747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0.6671092796092796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0.31264325374321605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0.3325088708762167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0.013283312892195656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0.2929095051204936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0.4451054347682488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0.5996810207336524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0.5366745560577447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0.6157447815342552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0.5791768195393435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0.7476076555023923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0.5126841617284027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0.6731694744274304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0.5940018315018315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0.5919310143351496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0.5492979242979243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0.6510632784334852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0.6578947368421052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0.6768217171420832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0.30334771304770053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0.26783986114967234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1.5069705066585073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-1.731658977463252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0.4342136859179444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0.5600503663003663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0.49392842074992943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0.5010683760683761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0.7012884397184597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0.6818181818181819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0.6774160489297387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0.307651059528131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0.2830338018947187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1.806617551115118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-2.1388963160805305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0.47380487574224567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0.6297008547008547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0.5961246795436572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0.5119658119658119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0.6771697889333712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0.715311004784689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0.7278208436283831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0.5813397129186603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0.5853658536585366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0.16346342761154994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0.5405405405405406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0.5263157894736842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0.6086956521739131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0.2237711388076209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0.13847631885248188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1.0579505739150388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-0.41536100823655214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0.5747045470535836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0.6640949328449328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0.6154862348585988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0.5556623931623932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0.7512356063039878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0.4714429760948826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0.4634146341463415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0.41751084145885226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0.3946133688904725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-0.019376790195264948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-0.10661325183051795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0.4822565595341214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0.7351648351648351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0.6662352997879314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0.6512820512820513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0.7327610797301994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0.5256410256410255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0.2772983818726853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0.48205128205128206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-0.029235267310234306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0.25806451612903225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0.19047619047619047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0.294804440873912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0.3005540674652811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0.09864082696350163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-1.3636368228818594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0.5837231490420055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0.7197802197802198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0.6773333180439501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0.7060439560439561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0.4143709650823724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0.21969492614842054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0.255150338358452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0.7219225188256037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0.08162544900412584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0.5664684498898013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0.7201125263625263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0.22821773229381923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0.311212080461699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0.35970951832845444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-0.1517827936885337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0.2892486307557867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0.5936414374526191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0.7511340064876697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0.7511961722488039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0.5085118434825329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0.18951104209666667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0.14481440023156747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1.2397330751536342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-0.2298798333665225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0.5878277087491882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0.4140607840077617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0.11163126113028761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0.35294117647058826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0.2656577038926917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0.2972692413596877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0.520556470865696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-1.4395025731818942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0.49858596841501407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0.49999999999999994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0.5161586204921446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0.10989010989010989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0.29023496111055624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0.23338037385529548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0.023407445893800973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0.07411533015811612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0.457118884941497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0.6548347485847485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0.284489004708905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0.33953842721758637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0.12549089784739256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0.2888893732806983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0.41129569938869637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0.7741305589579424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0.8110047846889952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0.8048780487804879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0.6250072232206321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0.7391304347826086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0.1705799188815344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0.17275237542844077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1.5385405517564854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-0.14446774662917447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0.4167356344682064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0.3713724968988127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0.47820512820512817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0.3469387755102041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-0.0397918097332813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0.30434782608695654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0.19444444444444445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0.27063408633827907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0.31289676702016206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0.4204856869806787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-1.412417681727277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0.31442219163651575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0.41758241758241754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0.48000905199932176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0.48351648351648346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0.319920833565531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0.25029470222321404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-0.3558083008911333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0.07517346736062233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0.5229439070417874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0.747849025974026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0.2616530285828912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0.2890649711102516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0.3711608253869752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0.3012506927107412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0.39590262327880005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0.8133971291866029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0.7694999373115716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0.6088516746411483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0.30714510906463827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0.9545454545454546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0.17911235408111686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0.09215004723873652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1.374574639974457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-0.14425042434910398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0.7560730923619394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0.6256410256410256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0.4010549592526336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0.2680383933452674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0.3256095934904411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0.4729566365946398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-1.4295052465385998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0.46540592612585713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0.5274725274725276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0.5570796697280986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0.28923419525003286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0.2392676650301868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0.04010728612747618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0.07455069675094378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0.4619608275477277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0.6638625263625264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0.2847332350071821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0.2815846008233535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0.20789320154769975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0.298760389825214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0.3727111653856482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0.84688995215311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0.7885437089283318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0.6913875598086124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0.7073170731707317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0.43079918382479443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0.16226755434566978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0.1957188923228211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1.5243098891425035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-0.12753493976528335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0.6880091194324769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0.4537276822276822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0.5435897435897435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0.07040378719222165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0.48717948717948717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0.8260869565217391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0.27139998945096044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0.2968354137979493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0.4137881733634225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-1.405667250750155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0.4568308350097927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0.4945054945054945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0.49863911959500196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0.3029772435272014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0.3187456875116468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-0.1478380312832747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0.07440832242048911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0.4568308350097927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0.6982871295371296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0.34426518632954817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0.2678535923156133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0.15238717048290285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0.3024075064320741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0.2966196027879551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0.45224223528105273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0.7600638012341614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0.6555023923444976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0.3746786679274571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0.9473684210526315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0.1816116014726465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0.1768441641885772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1.5630230277240795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-0.1618437560230179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0.293654617086527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0.36111490812710323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0.4935897435897436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0.48717948717948717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0.27850490730466393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0.3541229797259613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0.3658875326675255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-1.4086148967090257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0.4553944273366236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0.5494505494505495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0.5792263061604493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0.45054945054945056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-0.10482848367219182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0.34782608695652173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0.28698823236514304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0.20846093275910518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0.12275418756143773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0.0764190988109209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0.6610119912722886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0.6625270562770562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0.29426813792759926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0.3349589732534565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0.17798659362189825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0.301542606887871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0.4205089245306464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0.8564593301435406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0.7942627979718577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0.638755980861244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0.6585365853658537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0.3343286575352694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0.15430837570575975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0.20171912817245777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1.4291264222181228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-0.1208733684699504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0.7492590687199302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0.4209547786696646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0.34260905290604876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0.4018903197022125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0.16905098599105375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0.30535128873521733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0.36866837649370504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0.7476076555023923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0.5126841617284027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0.6731694744274304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0.36229801620676305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0.3673469387755102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-0.016012815380508715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0.2696007530618479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0.3154597757751346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0.44555241721203787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-1.418406747751206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0.3547864411957176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0.510989010989011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0.5374488389882454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0.48351648351648346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0.2966811645497343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0.19221788633288597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-0.04263475853613909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0.07413659865158102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0.5778335807179699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0.6492521367521367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0.30489124336217144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0.2428385045284469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-0.015320410563705651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0.2876598047306114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0.5495439873464955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0.8492822966507176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0.8070591121532136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0.5861244019138756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0.6097560975609756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0.228273699383534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0.16380063106551004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0.15969679821901384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1.649924936838622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-0.1696127007739159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0.7274400208878603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0.2537692702289013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0.5179487179487179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0.46938775510204084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0.029235267310234306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0.2992518783112473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0.3394012579111751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-0.02086805073750401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-1.360929402374976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0.42896580046397587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0.7527472527472527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0.803599198420627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0.7005494505494505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0.4078785175942527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0.20157487691528142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0.11668357990418274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1.011888926876875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0.08235290545034116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0.45877141534800886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0.7387362637362638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0.7291666666666667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0.2346496980283938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0.26461095665181933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0.6281989454885814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0.3241552889735655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0.4414052849261511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0.47760371714985095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0.5729665071770335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0.5609756097560976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0.15346021213308497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0.6086956521739131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0.7368421052631579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0.2876214164531731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0.2583354744584115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0.09736660102452684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-0.14694328986182256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0.4398409119361582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0.34565597571540496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0.5051282051282051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0.008410342670623601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0.28163218631733916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0.3025107663043654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0.2550272731776755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-1.3795972261184755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0.38584093302343564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0.4846665848075622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0.31167931218932654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0.22831736939231637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-0.2406708597502211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0.07424011117369435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0.4037209671641261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0.7078869047619047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0.24816138228233633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0.31587020426184975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0.5726622055879511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0.33018127973049277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0.40913263180790194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0.7392344497607655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0.6936006004351252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0.4216722502501392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0.7169811320754716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0.5588235294117647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0.2079778497510632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0.11683450638172393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1.072234992745312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-0.16249549950554965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0.27065119821452344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0.6512820512820513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0.4783725718725719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0.46938775510204084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0.15631503171567185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0.38095238095238093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0.8823529411764706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0.255010303297202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0.2926091600355944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0.6318011201077683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-1.4754118887365568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0.37157683058513313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0.5301352252836542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0.5851648351648352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0.18638210221950421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0.2999548078226442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0.2959394422682456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-0.10115963127418932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0.07422961162508371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0.3651584443389399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0.7141369047619047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0.25812222928831574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0.26574873382056063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0.4743556421091657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0.31417577112834094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0.4035875243049953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0.80622009569378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0.777071600351501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0.5861244019138756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0.6097560975609756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0.228273699383534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0.18638481404017884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0.15185770949481397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1.299091469300085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-0.10626228239340658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0.762866231047587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0.19521690119892943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0.4897435897435898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0.30612244897959184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-0.021350420507344953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0.3067733810569998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0.2942063459686146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-0.15758574362928168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-1.36800426265775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0.2611868174117531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0.7444006071568182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0.5412087912087913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0.13103560459023977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0.22797171802345456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0.16597827613670726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0.7209448628689383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0.08481890854012547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0.2277840702515037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0.6059794372294373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0.2920306900301637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0.285759520120491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-0.09667236987242783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0.28825542657705167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0.35223974519059004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0.5287081339712918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0.4673009549346446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0.49760765550239233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0.4878048780487805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-0.004953470161627079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0.28527479801769706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0.20294172134088784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0.08046613577058243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-0.1468108463986748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0.4017809302622677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0.4192928887721892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0.028647985456347027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0.32558139534883723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0.21212121212121213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0.26534557863559327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0.29549177376764635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0.5099029043840814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-1.4364064068937816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0.3834325870510621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0.5496668841010274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0.3000718415601082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0.21596723049836508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-0.09517892769549889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0.07425833815209912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0.4710148269172358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0.6706807081807082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0.2936169562228105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0.3053632278851558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0.09853629274356097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0.28839916609032074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0.5363337481604222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0.8253588516746412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0.7790927189893544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0.638755980861244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0.6585365853658537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0.3343286575352694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0.16746301513570147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0.1436629353703001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1.5219146742708363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-0.1734769375034158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0.7200506505402119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0.25845818411253474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0.31292363945133955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0.6308223107103593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-1.4528275377793949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0.47569628052075186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0.2533101524233757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0.1610385941785887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0.3707724008273584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0.10292934655716177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0.4484308486844715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GSE91061,GSE145996,PRJEB23709_PD1_PRE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0.25805042011319107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0.3873430257322005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0.48552646870541344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0.33584408983784403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0.7476076555023923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0.5126841617284027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0.203427449870569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0.228968718316007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4.905624185418436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-0.045801304602315684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melanoma_recist_supported_primary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0.5245209639120226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GSE91061,GSE78220,GSE145996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0.43604919693064953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0.7619748672380251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0.7321301023557244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0.6381184604868816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0.8304872953801553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0.38233720180528685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0.028647985456347027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0.32558139534883723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0.21212121212121213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0.29872020818532175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0.40563253743457894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0.25947760061130476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-1.4360659447934847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0.4691756035060841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0.6719661917030337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0.6523721361240786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0.6546151217203848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0.7942145444717982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0.4897435897435898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0.2976737821565408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0.3877551020408163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-0.05644709478621483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0.3289667423935543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0.3637776948999192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0.08218832092434693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-1.36758397998439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0.34566515807667486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0.6318747042431253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0.6061701336137426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0.60525001314475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0.7409662386799988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0.19436393684031117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0.38076923076923075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-0.1922538386132731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0.17647058823529413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0.31184007300864425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0.380754899878686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-0.17535564203522433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-1.455264031355546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0.44713727529852365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0.6274514958725484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0.6364356522098213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0.5679123508070876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0.7943370092247595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0.194253403229881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0.3673469387755102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-0.13933619725752808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0.24390243902439024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0.16129032258064516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0.4499513342112017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0.5051292442924482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-0.25351068260185894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-1.2799487375774337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0.48370290577433067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0.7750473210999527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0.7362017106602624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0.7424614858825385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0.821546824020543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0.7442092994724574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0.6381198751142941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0.5789933750460066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0.8050649619804724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0.3406593406593406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0.46688565144310484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0.532967032967033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0.10482848367219183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0.23529411764705882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0.14285714285714285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0.33932373902851887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0.2725124784426242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-0.21414562526103817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-0.02890427683314697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0.5575598927612759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0.6847073978652927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0.5612760929162294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0.8110359884832083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0.529406728249896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0.4917582417582418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-0.01981072129375818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0.47619047619047616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0.31945281941251413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0.3074050812014897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-0.36548465957738463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-0.08325352467576445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0.5215787248774352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0.6758250521408418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0.5426518030841339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0.757017083430797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0.5824175824175823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0.6520047431714787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0.1889822365046136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0.07142857142857142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0.2991126193895906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0.2935817816164003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0.43816634040889313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0.4803163035793199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0.5594765446331229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0.6976352594773647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0.5276442725255768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0.7794517674341581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0.633505106005106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0.5906593406593407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0.18232322463624387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0.2644202829391909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0.17820560924818007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0.395162195595779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0.22367267485068132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0.40987275350966446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0.6745245982088086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0.48117154675825025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0.6666077133694059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module_prior_composite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0.7106589134139443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0.6305860805860806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0.5370622862934893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0.5338827838827839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0.6841333340948942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0.6602870813397129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0.6972274969738508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0.5538277511961722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0.5365853658536586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0.12116227045072343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0.6122448979591837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0.7894736842105263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0.29391392947805056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0.2809319420982318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0.3215314785376362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-0.6049067625941468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EcoNiche-Opt-WordFullGraph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word_full_graph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0.4628979958822678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0.5713369963369963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0.43491049163082507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0.6652564917907996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0.562200956937799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0.5094381575484431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0.5239234449760766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0.5121951219512195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0.0503148236501918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0.5652173913043478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0.2735657118742112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0.1891049290902488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0.406477054565419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-0.3682424135810566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word_no_interaction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0.5725013467493818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0.6517399267399268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0.540046018407363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0.5480769230769231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0.7350959948211603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0.43779904306220097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0.515940715593125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-0.17013926184468015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0.6101694915254238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0.9473684210526315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0.30364793193442724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0.22158174563399277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0.01383796335505951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-0.15609464339086643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EcoNiche-Opt-WordUnsignedGraph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word_unsigned_graph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0.41733185767908365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0.5755494505494505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0.4160892678749821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0.6777782749498128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0.5478468899521531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0.5989769712836914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0.4700956937799043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-0.11452477365506437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0.5964912280701754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0.045454545454545456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0.4473684210526316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0.3086009280637788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0.31063391084453734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0.19260665195400262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-0.29940883030421833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EcoNiche-Opt-WordNoBioObjective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word_no_bio_objective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0.45872917489924625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0.6445054945054944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0.4499561297949131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0.6576621180119602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0.5256410256410255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0.2772983818726853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-0.008410342670623601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0.5897435897435898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0.7931034482758621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0.294804440873912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0.3005540674652811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0.09864082696350163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-1.3636368228818594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0.5913291473453558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0.7197802197802198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0.6773333180439501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0.6675824175824177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0.33516483516483514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0.21969492614842054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0.255150338358452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0.7219225188256037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0.08162544900412584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0.5374246967100874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0.7511340064876697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0.18951104209666667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0.14481440023156747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1.2397330751536342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-0.2298798333665225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0.6018063574612967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0.4140607840077617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0.40816326530612246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0.09607689228305227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0.35555555555555557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0.22857142857142856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0.2656577038926917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0.2972692413596877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0.520556470865696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-1.4395025731818942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0.34719785582968593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0.49999999999999994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0.5161586204921446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0.10989010989010989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0.29023496111055624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0.23338037385529548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0.023407445893800973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0.07411533015811612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0.5011820589293959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0.7741305589579424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0.8110047846889952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0.8048780487804879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0.6250072232206321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0.7391304347826086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0.1705799188815344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0.17275237542844077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1.5385405517564854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-0.14446774662917447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0.39575758236301534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0.3713724968988127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0.07073991553074502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0.34146341463414637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0.22580645161290322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0.27063408633827907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0.31289676702016206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0.4204856869806787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-1.412417681727277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0.43014437982993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0.41758241758241754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0.48000905199932176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0.43956043956043955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-0.12507270025494252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0.5161290322580645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0.47058823529411764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0.319920833565531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0.25029470222321404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-0.3558083008911333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0.07517346736062233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0.4530396433661013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0.8133971291866029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0.7694999373115716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0.7691387559808612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0.7560975609756098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0.5660417660646577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0.9473684210526315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0.17911235408111686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0.09215004723873652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1.374574639974457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-0.14425042434910398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0.3627664642326902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0.6256410256410256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0.4010549592526336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0.5679487179487179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0.11143704038576271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0.2413793103448276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0.2680383933452674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0.3256095934904411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0.4729566365946398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-1.4295052465385998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0.37629636442292536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0.5274725274725276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0.5570796697280986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0.28923419525003286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0.2392676650301868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0.04010728612747618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0.07455069675094378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0.4646785522112534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0.84688995215311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0.7885437089283318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0.7882775119617225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0.7804878048780488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0.5835778775204306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0.7906976744186046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0.6818181818181818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0.8823529411764706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0.16226755434566978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0.1957188923228211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1.5243098891425035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-0.12753493976528335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EcoNiche-Opt-AdaptiveConsensus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0.361450277663899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0.4537276822276822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0.27139998945096044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0.2968354137979493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0.4137881733634225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-1.405667250750155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0.484801929258535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0.4945054945054945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0.49863911959500196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0.3029772435272014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0.3187456875116468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-0.1478380312832747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0.07440832242048911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0.47922006003023104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0.8277511961722488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0.7600638012341614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0.4216722502501392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0.7169811320754716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0.5588235294117647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0.1816116014726465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0.1768441641885772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1.5630230277240795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-0.1618437560230179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EcoNiche-Opt-ImmuneComposite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0.2832030736627923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0.36111490812710323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0.13155870289605437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0.27850490730466393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0.3541229797259613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0.3658875326675255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-1.4086148967090257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0.4020686474856396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0.5494505494505495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0.5792263061604493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0.5521978021978022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0.10616016211357263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0.28698823236514304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0.20846093275910518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0.12275418756143773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0.0764190988109209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0.4015703167492957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0.8564593301435406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0.7942627979718577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0.6124401913875598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0.28296827628207755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0.15430837570575975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0.20171912817245777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1.4291264222181228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-0.1208733684699504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EcoNiche-Opt-ModuleIFNConsensus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0.7630361741533921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0.31423500343198435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0.33997949256796905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0.24712001488480964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-1.4350441545460417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0.43604919693064953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0.2909107984360428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0.32640283009776705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0.13949154944492717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0.0771320292345374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0.40980104728815997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0.1463994372895915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0.2213819619490431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0.7739163054922703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-0.12331167315888543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0.7106589134139443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0.6102564102564103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0.36229801620676305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0.532051282051282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0.05194149944491429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0.5641025641025641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0.8148148148148148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0.2696007530618479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0.3154597757751346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0.44555241721203787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-1.418406747751206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0.5342118039098275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0.510989010989011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0.5374488389882454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0.2966811645497343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0.19221788633288597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-0.04263475853613909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0.07413659865158102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0.5387029512148751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0.8492822966507176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0.8070591121532136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0.638755980861244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0.6585365853658537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0.3343286575352694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0.3684210526315789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0.16380063106551004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0.15969679821901384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1.649924936838622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-0.1696127007739159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0.6778161938984679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0.4948717948717949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0.2537692702289013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0.46938775510204084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-0.03106049434950955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0.19230769230769232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0.2992518783112473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0.3394012579111751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-0.02086805073750401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-1.360929402374976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0.46494595903085245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0.7527472527472527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0.803599198420627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0.7005494505494505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0.4078785175942527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0.20157487691528142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0.11668357990418274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1.011888926876875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0.08235290545034116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0.4423837034272867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0.47760371714985095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0.5095693779904306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0.5121951219512195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0.019138755980861243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0.47368421052631576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0.2876214164531731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0.2583354744584115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0.09736660102452684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-0.14694328986182256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0.5474255671615024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0.34565597571540496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0.04986383946711771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0.32432432432432434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0.28163218631733916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0.3025107663043654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0.2550272731776755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-1.3795972261184755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0.4041589672519375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0.4846665848075622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0.31167931218932654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0.22831736939231637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-0.2406708597502211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0.07424011117369435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0.4212255340744388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0.7392344497607655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0.6936006004351252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0.6097560975609756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0.3847751915754809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0.5428571428571428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0.2079778497510632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0.11683450638172393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1.072234992745312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-0.16249549950554965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PDCD1LG2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0.26210394432439077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0.6512820512820513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0.4783725718725719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0.6051282051282052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0.17577797192488157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0.25806451612903225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0.255010303297202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0.2926091600355944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0.6318011201077683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-1.4754118887365568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0.39955351043133397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0.5054945054945055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0.5301352252836542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0.5879120879120879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0.18192392764355278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0.6451612903225806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0.2999548078226442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0.2959394422682456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-0.10115963127418932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0.07422961162508371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0.4002204421855477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0.80622009569378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0.777071600351501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0.7392344497607655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0.4842969937928884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0.7441860465116279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0.8421052631578947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0.8235294117647058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0.18638481404017884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0.15185770949481397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1.299091469300085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-0.10626228239340658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0.39839850286992345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0.19521690119892943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0.5038461538461538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0.3877551020408163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0.006726727939963125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0.20588235294117646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0.3067733810569998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0.2942063459686146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-0.15758574362928168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-1.36800426265775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0.3579850265039886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0.7444006071568182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0.5412087912087913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0.13103560459023977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0.15384615384615385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0.22797171802345456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0.16597827613670726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0.7209448628689383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0.08481890854012547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0.22902003071520008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0.5287081339712918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0.4673009549346446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0.5239234449760766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0.5121951219512195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0.0503148236501918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0.5652173913043478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0.6842105263157895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0.28527479801769706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0.20294172134088784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0.08046613577058243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-0.1468108463986748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0.3869518443353871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0.4192928887721892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0.49230769230769234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-0.012725695259515555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0.7894736842105263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0.26534557863559327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0.29549177376764635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0.5099029043840814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-1.4364064068937816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0.3863354192286923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0.5496668841010274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0.5164835164835164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0.033149677206589796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0.3000718415601082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0.21596723049836508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-0.09517892769549889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0.07425833815209912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0.48586792298611914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0.8253588516746412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0.7790927189893544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0.6124401913875598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0.6341463414634146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0.28296827628207755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0.3157894736842105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0.16746301513570147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0.1436629353703001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1.5219146742708363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-0.1734769375034158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0.7274295730156389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0.6128205128205129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0.443052059052059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0.5064102564102564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0.010336227882434037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0.29411764705882354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0.2607956708959116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0.2994737822020228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0.5576001643891171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-1.4405139493938044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0.47410023793357814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0.6483516483516484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0.6310725135349196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0.6263736263736264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0.2570193398539127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0.2596603442220278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0.23312391292511558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0.3095838424957679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0.118817244764577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GSE78220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0.4257412706299257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GSE91061,PRJEB23709_PD1_PRE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0.8755980861244019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0.8331876911765292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0.7212918660287082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0.7317073170731707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0.46541211876427413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0.8636363636363636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0.20033360385468568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0.22275678987980188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4.541936876211079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-0.012613437393706897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melanoma_core_high_evidence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LODO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EcoNiche-Opt-ModulePriorFixed-Platt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fixed_score_platt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0.5321556593934782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13 | Aligned locked-panel ablation.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ablations matched to the locked module-panel scoring family used for the main melanoma result, including no-response-module, no-resistance-module, unsigned-direction, IFNG-only, equal-weight response-module, and calibrated variants. The table reports full AUROC, ablation AUROC, delta AUROC, ECE, confidence interval, FDR q value, and claim level. This table supports Figure 4b.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(12 rows x 17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blHeader w:val="true"/>
        </w:trP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target_model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ablation_model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delta_AUROC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ablation_ECE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delta_ECE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mean_delta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ci_low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ci_high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p_value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fdr_q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claim_level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EcoNiche-Opt-NoResponseModules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0.5537397862979259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0.15116279069767447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0.1493290312817757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0.08553288057241842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0.15016379056580875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0.008796133619065453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0.29563244424855933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EcoNiche-Opt-UnsignedStateDirection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0.5634820867379007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0.14142049025769965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0.1661301695395132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0.0687317423146809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0.1416692710949993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0.0685341363833008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0.21065912513861076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IFNG_ModuleOnly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0.5905091137649278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0.11439346323067257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0.15128097602475243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0.08358093582944168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0.11452876378351629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0.05869556943684865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0.17490510441598597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EcoNiche-Opt-NoResistanceModules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0.6115650534255186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0.09333752357008174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0.13274954850322207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0.10211236335097204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0.09297652079953406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0.040604987262394726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0.1458996137205843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ResponseModulesEqualWeight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0.615021998742929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0.08988057825267137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0.15052838415576308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0.08433352769843103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0.08994494972049527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0.03683113767500639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0.14345325100515166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EcoNiche-Opt-AlignedPanelCalibrated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0.7049025769956003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0.6552482715273412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0.04965430546825911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0.2348619118541941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0.14865713902293257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0.08620477283126154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0.049003765087609626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0.019678981937602688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0.07991086791966949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0.0024000000000000002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calibration_improves_ECE_with_discrimination_tradeoff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EcoNiche-Opt-NoResponseModules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0.5387254901960784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0.14583333333333337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0.12201872772394376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0.11656543659448307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0.14470755926913245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0.004012561875408552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0.2775249494067695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EcoNiche-Opt-UnsignedStateDirection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0.5571078431372548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0.12745098039215697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0.10742285788507754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0.13116130643334928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0.12602989989699886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0.06200384786781856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0.19085763293310443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IFNG_ModuleOnly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0.12205882352941178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0.11208760731973418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0.12649655699869267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0.12000499225227589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0.06715427559912854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0.17157912148894386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EcoNiche-Opt-NoResistanceModules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0.5990196078431372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0.08553921568627454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0.13225714660030596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0.10632701771812086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0.08452347885077927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0.043212429988528235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0.1272436466158002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ResponseModulesEqualWeight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0.6049019607843137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0.07965686274509809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0.1136239412842009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0.12496022303422592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0.07894995759278456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0.03455772607550482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0.1237632014528299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0.0024000000000000002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FDR_supported_component_gain</w:t>
            </w:r>
          </w:p>
        </w:tc>
      </w:tr>
      <w:tr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EcoNiche-Opt-AlignedPanelNoCalibration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EcoNiche-Opt-AlignedPanelCalibrated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0.6845588235294118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0.6303921568627452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0.054166666666666585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0.23858416431842683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0.12076221874679825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0.11782194557162858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0.05427828446502271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0.02868370249949197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0.08431897759103645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856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calibration_improves_ECE_with_discrimination_tradeoff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14 | Decision curve.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threshold probability, model net benefit, treat-all net benefit, and treat-none net benefit. This table supports Figure 3e and Figure 4c.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(722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endpoint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stratum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model_name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threshold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net_benefit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treat_all_net_benefit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treat_none_net_benefit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net_benefit_vs_treat_all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net_benefit_vs_treat_none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prevalence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0.0018993352326686086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0.2564102564102564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0.0005027652086475043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0.2564102564102564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0.012820512820512775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0.1355311355311355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0.039072039072039044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0.1355311355311355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0.0775805391190007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0.05062458908612755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0.0775805391190007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0.1139601139601139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0.1561771561771561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0.23931623931623924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0.36277302943969614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-0.05555555555555555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0.5256410256410254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-0.05555555555555555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0.6910866910866911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0.9715099715099713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1.4358974358974357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2.0854700854700856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-0.09686609686609686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3.1196581196581192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-0.09686609686609686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0.25741578682755156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0.0015082956259426794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0.25741578682755156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0.0021367521367520736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0.17663817663817666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0.01994301994301992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0.17663817663817666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0.037851037851037855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0.11439842209072981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0.08744247205785666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0.11439842209072981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0.1481481481481481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0.19269619269619262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0.2735042735042734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0.3371320037986705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0.4786324786324785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-0.12454212454212457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0.6825396825396826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-0.12454212454212457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0.9515669515669514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-0.16239316239316243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2.0000000000000004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-0.16239316239316243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3.176638176638176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5.333333333333334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-0.007038712921065893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0.0021367521367520736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0.14245014245014243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-0.014245014245014315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0.14245014245014243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0.020757020757020767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0.07363576594345822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0.04843304843304841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0.10256410256410253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0.04843304843304841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0.1561771561771561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0.006216006216006265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-0.05128205128205132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0.21367521367521358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-0.05128205128205132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0.3428300094966762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-0.11538461538461536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0.46581196581196566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-0.11538461538461536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-0.12576312576312582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0.6813186813186813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-0.12576312576312582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-0.14814814814814808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0.9601139601139599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-0.14814814814814808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-0.11965811965811968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1.4102564102564101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-0.11965811965811968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-0.07977207977207976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3.1367521367521363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-0.07977207977207976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0.2604323780794369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0.004524886877828038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0.2604323780794369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0.00641025641025636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0.1623931623931624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0.005698005698005659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0.1623931623931624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0.11045364891518739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0.08349769888231423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0.11045364891518739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0.09686609686609685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0.15099715099715097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0.09686609686609685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0.049728049728049756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0.1996891996891996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0.049728049728049756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-0.05792972459639131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0.3475783475783476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-0.05792972459639131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0.49145299145299126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0.6837606837606838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0.9743589743589741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1.393162393162393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2.0512820512820515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3.145299145299145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-0.005398110661268607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-0.0066476733143399636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-0.003519356460532974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0.2020202020202019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0.38556505223171894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0.5213675213675213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0.6959706959706959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0.9743589743589741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1.3333333333333333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1.8034188034188037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4.803418803418804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11.076923076923064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0.003016591251885359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0.0021367521367521014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0.022792022792022748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0.14041514041514042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0.043956043956043966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0.14041514041514042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0.07889546351084817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0.05193951347797501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0.07889546351084817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0.03703703703703701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0.09116809116809113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0.03703703703703701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0.011655011655011649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0.1616161616161615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0.011655011655011649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0.24786324786324782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-0.09591642924976265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0.3095916429249763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-0.09591642924976265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0.4444444444444443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-0.1318681318681319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0.6752136752136753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-0.1318681318681319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0.9515669515669514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-0.15669515669515663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1.3846153846153846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3.176638176638176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5.333333333333334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0.2634489693313223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0.007541478129713397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0.2634489693313223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0.22435897435897434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0.014957264957264904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0.22435897435897434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0.13186813186813187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0.03540903540903542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0.13186813186813187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0.084155161078238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0.1481481481481481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0.04817404817404819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0.19813519813519803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0.04817404817404819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-0.04938271604938277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0.3561253561253562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-0.04938271604938277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-0.0641025641025641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0.5170940170940169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-0.0641025641025641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0.684981684981685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0.9715099715099713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1.4017094017094016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-0.2051282051282052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1.9572649572649574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-0.2051282051282052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3.1139601139601134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-0.005398110661268607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0.3288349077822762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-0.0066476733143399636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-0.003519356460532974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0.2523881347410759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0.22649572649572652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0.19088319088319092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0.1391941391941392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0.12097304404996714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0.2020202020202019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0.05205905205905206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0.38556505223171894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-0.01994301994302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0.5213675213675213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-0.05982905982905978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0.6959706959706959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0.9743589743589741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-0.1339031339031339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1.3333333333333333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1.8034188034188037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4.803418803418804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-0.5213675213675215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11.076923076923064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-0.5726495726495722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-0.005530417295123213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0.0021367521367521014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0.004884004884004867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0.04865220249835639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0.021696252465483234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0.04865220249835639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0.04558404558404555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0.09971509971509968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0.04558404558404555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0.03574203574203577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0.1857031857031856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0.03574203574203577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0.2735042735042735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0.006647673314339908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0.41215574548907885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0.006647673314339908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-0.04700854700854695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0.5341880341880341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-0.04700854700854695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0.684981684981685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-0.12210012210012211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0.9715099715099713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1.487179487179487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-0.042735042735042736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2.0854700854700856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3.1851851851851847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0.3346828609986505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0.00044984255510571725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0.3346828609986505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0.25339366515837103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-0.0025138260432378545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0.25339366515837103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0.188034188034188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-0.02136752136752143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0.188034188034188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-0.06349206349206354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-0.00986193293885601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-0.036817882971729166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-0.00986193293885601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-0.04558404558404558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-0.04558404558404558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-0.108003108003108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0.04195804195804184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-0.108003108003108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-0.1756885090218425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0.22981956315289645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-0.1756885090218425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-0.20085470085470084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0.3803418803418802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-0.20085470085470084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-0.15750915750915756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0.6495726495726495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-0.15750915750915756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-0.1396011396011395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0.9686609686609685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-0.1396011396011395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1.3589743589743588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-0.23646723646723647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2.9800569800569794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-0.23646723646723647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-0.35897435897435903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-0.7264957264957257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10.923076923076911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-0.7264957264957257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0.000899685110211379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0.30104463437796775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0.0037986704653371617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0.30104463437796775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0.22071392659627953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-0.03519356460532935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0.22071392659627953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0.1752136752136752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-0.03418803418803423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0.1752136752136752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0.12535612535612536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0.12535612535612536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0.06349206349206349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-0.03296703296703296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0.06349206349206349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-0.002629848783694877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-0.029585798816568032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-0.002629848783694877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-0.11577311577311572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-0.11577311577311572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0.12345679012345673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-0.3376068376068375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0.2435897435897435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-0.3376068376068375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-0.3858363858363859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0.4212454212454212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-0.3858363858363859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-0.4900284900284899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0.6182336182336181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-0.4900284900284899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-0.5042735042735043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1.0256410256410255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-0.5042735042735043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1.6324786324786327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-0.52991452991453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-0.5612535612535612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2.655270655270655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-0.5612535612535612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-0.3504273504273505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4.9743589743589745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-0.3504273504273505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-0.6410256410256405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11.008547008546996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-0.6410256410256405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0.000899685110211379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0.3351327035537562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0.30009496676163344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0.24484665661136246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-0.011060834590246427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0.24484665661136246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0.19017094017094016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-0.019230769230769273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0.19017094017094016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0.13105413105413105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0.13105413105413105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0.058608058608058566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-0.03785103785103788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0.058608058608058566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0.0032873109796186517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-0.023668639053254503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0.0032873109796186517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0.01994301994301992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0.055944055944055854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-0.09401709401709399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0.11965811965811962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0.2174738841405508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-0.18803418803418814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0.35042735042735035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-0.23076923076923067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-0.21245421245421248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0.5946275946275946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-0.21245421245421248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-0.22792022792022792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0.8803418803418801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-0.22792022792022792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-0.3162393162393162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1.2136752136752136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-0.3162393162393162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-0.41025641025641035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1.7521367521367524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-0.41025641025641035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-0.32193732193732194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2.894586894586894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-0.32193732193732194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5.17948717948718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11.658119658119645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0.32703553756185333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-0.007197480881691476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0.32703553756185333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0.28584995251661915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-0.01139601139601143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0.28584995251661915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0.24534942182001004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-0.010558069381598839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0.24534942182001004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-0.01282051282051283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0.1082621082621083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-0.04843304843304844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0.1082621082621083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0.05128205128205124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-0.04517704517704521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0.05128205128205124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-0.013149243918474662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-0.04010519395134782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-0.013149243918474662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-0.02279202279202283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0.038850038850038765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0.12820512820512817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-0.17378917378917386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0.2317188983855651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-0.17378917378917386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-0.23931623931623922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0.3418803418803418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-0.23931623931623922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-0.3015873015873016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0.5054945054945055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-0.3015873015873016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-0.2706552706552706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0.8376068376068374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-0.2706552706552706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1.3333333333333333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-0.1965811965811966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-0.13675213675213677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3.1538461538461533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-0.06267806267806267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-0.005530417295123213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0.010683760683760646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0.16524216524216523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0.008547008547008489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0.16524216524216523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0.03296703296703296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0.1294261294261294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0.08809993425378043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0.06114398422090728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0.08809993425378043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0.05698005698005698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0.1111111111111111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0.05698005698005698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0.028749028749028793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0.17871017871017864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0.028749028749028793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0.2564102564102564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-0.021842355175688583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0.3836657169990504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-0.021842355175688583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0.5128205128205127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0.6910866910866911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-0.11599511599511603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-0.09971509971509969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1.0085470085470083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-0.09971509971509969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1.3589743589743588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2.0341880341880345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3.145299145299145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-0.07122507122507121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0.0018993352326686086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0.2991452991452992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-0.005530417295123213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0.25037707390648567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0.20085470085470086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0.20085470085470086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-0.002849002849002885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0.09768009768009767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0.0012210012210012167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0.09768009768009767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0.04799474030243264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0.021038790269559488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0.04799474030243264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0.06837606837606836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0.014245014245014231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-0.009324009324009341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0.1406371406371405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-0.009324009324009341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0.18803418803418798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-0.11680911680911685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0.28869895536562207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-0.11680911680911685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-0.16666666666666666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0.4145299145299144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-0.16666666666666666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0.5934065934065934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-0.27350427350427353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0.8347578347578345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-0.27350427350427353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1.3076923076923075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3.1851851851851847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-0.031339031339031334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0.003016591251885359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0.25892408245349424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0.010683760683760646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0.22008547008547008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0.022792022792022748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0.020757020757020767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0.11721611721611722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0.06508875739644973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0.038132807363576576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0.06508875739644973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0.09401709401709402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0.03988603988603989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-0.020979020979020935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0.1289821289821289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-0.020979020979020935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-0.0854700854700855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-0.0854700854700855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-0.1462488129154797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0.25925925925925924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-0.1462488129154797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-0.17521367521367512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0.4059829059829059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-0.17521367521367512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0.5934065934065934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-0.2136752136752137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0.9629629629629628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-0.14529914529914525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1.376068376068376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2.008547008547009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-0.15384615384615388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-0.08831908831908832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3.1282051282051277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-0.08831908831908832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11.658119658119645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0.008547008547008548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0.2473604826546003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-0.008547008547008572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0.2473604826546003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0.0021367521367521014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0.21153846153846154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0.022792022792022748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0.1794871794871795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0.037851037851037855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0.07363576594345822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0.10059171597633138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0.0655270655270655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0.11965811965811962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0.0655270655270655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0.01554001554001555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0.1655011655011654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0.01554001554001555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0.23931623931623927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-0.025641025641025633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-0.06932573599240272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0.3361823361823362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-0.06932573599240272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-0.09829059829059825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0.48290598290598274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-0.09829059829059825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-0.10989010989010992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0.6971916971916972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-0.10989010989010992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0.9800569800569798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-0.12820512820512817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1.4273504273504272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2.05982905982906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-0.10256410256410259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0.011396011396011402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3.2279202279202273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0.011396011396011402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5.256410256410257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-0.0683760683760684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0.2619406737053796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0.006033182503770718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0.2619406737053796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0.0064102564102563875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0.21581196581196582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0.1737891737891738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0.004884004884004867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0.10134310134310132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0.06969099276791588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0.04273504273504272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0.06969099276791588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0.056980056980056926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-0.07459207459207456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0.07536907536907528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-0.07459207459207456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0.1538461538461538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-0.1614434947768282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0.24406457739791074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-0.1614434947768282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0.35897435897435886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-0.22222222222222215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-0.2063492063492064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0.6007326007326007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-0.2063492063492064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0.826210826210826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1.2478632478632479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-0.28205128205128205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-0.2564102564102565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1.9059829059829063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-0.2564102564102565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-0.17663817663817663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3.0398860398860394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-0.17663817663817663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0.3342330184435448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0.2972459639126306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0.2559074912016089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-0.007038712921065893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0.248868778280543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-5.551115123125783e-17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0.20940170940170938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0.15954415954415957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0.15669515669515674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0.0028490028490028296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0.15954415954415957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0.09645909645909645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0.037851037851037855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0.1343101343101343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0.09138724523339911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0.026955950032873155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0.06443129520052596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0.09138724523339911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0.0626780626780627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-0.054131054131054124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0.11680911680911682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0.0626780626780627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-0.14996114996114984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0.18414918414918405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0.034188034188034205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-0.2649572649572649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0.24786324786324784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-0.01709401709401706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-0.40550807217473894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0.37701804368471037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-0.028490028490028574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-0.581196581196581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0.49145299145299126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-0.08974358974358973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-0.8070818070818071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0.6837606837606838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-0.12332112332112335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-0.12250712250712242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-1.108262108262108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0.9857549857549857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-0.12250712250712242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-1.5299145299145298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1.3589743589743588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-0.17094017094017092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-2.1623931623931627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2.0512820512820515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-0.11111111111111113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-0.02279202279202279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-3.216524216524216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3.193732193732193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-0.02279202279202279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-5.324786324786325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5.247863247863249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-0.07692307692307694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melanoma_core_high_evidence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11.649572649572637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0.36752136752136755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0.2819937135159407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0.00044903457566236593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0.2819937135159407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0.23282442748091603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-0.0038167938931297496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0.23282442748091603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0.14285714285714285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0.14285714285714285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0.08690546095126253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0.026423957721667696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0.08690546095126253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0.06615776081424934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0.06615776081424934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0.011103400416377529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0.1214434420541291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0.011103400416377529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-0.035623409669211265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-0.035623409669211265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0.4885496183206106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0.642311886586696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-0.12468193384223915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-0.12468193384223915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1.351145038167939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2.0000000000000004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-0.08651399491094146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2.984732824427481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-0.08651399491094146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5.0381679389312986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APM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0.28289178266726533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0.0013471037269869868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0.28289178266726533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0.23091603053435114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-0.005725190839694638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0.23091603053435114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0.010178117048346064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0.02617230098146131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0.1274221961244862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0.06694069289489135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0.1274221961244862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0.08905852417302795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0.08905852417302795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0.04996530187369885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0.16030534351145043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0.04996530187369885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0.24427480916030536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0.30958439355385936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0.43893129770992356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-0.1101417666303163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0.6346782988004365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-0.1101417666303163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0.8931297709923665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1.2595419847328244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1.9160305343511457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3.0432569974554706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5.122137404580154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CXCL9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-0.006286484059272512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0.0019083969465649164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0.16539440203562344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0.16539440203562344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0.014176663031624875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0.11156782149148564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0.051086318261890806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0.11156782149148564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0.07633587786259546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0.13393476752255382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-0.04240882103477531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0.31467345207803243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-0.04240882103477531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0.4274809160305343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-0.11123227917121051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0.6335877862595423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-0.11123227917121051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-0.1348600508905852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0.900763358778626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-0.1348600508905852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-0.11450381679389314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1.3282442748091603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-0.11450381679389314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1.946564885496184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3.015267175572519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5.0381679389312986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0.00404131118096096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0.24236641221374047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0.005725190839694694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0.24236641221374047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-0.002544529262086509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0.14940021810250817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0.02181025081788443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0.14940021810250817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0.12037580739870818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0.059894304169113344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0.12037580739870818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0.094147582697201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0.11195928753180664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0.094147582697201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0.05482303955586401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0.16516308119361559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0.05482303955586401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-0.05513146734520785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0.30195080576759986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-0.05513146734520785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0.43893129770992356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-0.09487459105779722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0.6499454743729556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-0.09487459105779722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-0.10432569974554703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0.9312977099236641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-0.10432569974554703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1.9618320610687028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3.015267175572519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EcoNiche-Opt-AdaptiveConsensus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-0.004821213338690178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-0.00593723494486853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-0.015716210148181364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0.003816793893129805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-0.002544529262086509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0.0065430752453653485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0.05402231356429832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0.12468193384223925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0.16099930603747398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0.3528413910093301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0.47709923664122134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0.6466739367502728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0.9134860050890585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1.2595419847328244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1.7175572519083975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4.656488549618322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EcoNiche-Opt-HeuristicEcology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10.717557251908385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0.0026942074539739735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0.0019083969465649442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0.0127226463104326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0.15921483097055614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0.0316248636859324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0.15921483097055614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0.09160305343511452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0.031121550205519682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0.09160305343511452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0.028452463566967373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0.13879250520471895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0.028452463566967373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0.21374045801526723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-0.07972858354537751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0.27735368956743023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-0.07972858354537751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-0.11832061068702288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0.4083969465648854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-0.11832061068702288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0.6281352235550711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0.8931297709923665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-0.14249363867684472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1.3206106870229009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1.9694656488549624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3.0432569974554706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-0.027989821882951647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5.122137404580154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EcoNiche-Opt-ImmuneComposite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0.2882801975752133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0.006735518634934934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0.2882801975752133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0.01335877862595422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0.1908396946564886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0.0050890585241730735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0.1908396946564886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0.1472191930207197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0.019629225736095962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0.1472191930207197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0.11332941867293012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0.05284791544333528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0.11332941867293012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0.08651399491094144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0.10432569974554709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0.08651399491094144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0.1637751561415684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0.30958439355385936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-0.047497879558948325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-0.06488549618320605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0.4618320610687022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-0.06488549618320605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0.6510359869138498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0.9287531806615776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1.3435114503816794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-0.1755725190839695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1.877862595419848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-0.1755725190839695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2.9872773536895676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EcoNiche-Opt-ModuleIFNConsensus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11.221374045801515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-0.004821213338690178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0.3523503415026115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-0.00593723494486853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0.3155216284987277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-0.015716210148181364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0.265828468792097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0.003816793893129805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-0.002544529262086509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0.0065430752453653485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0.05402231356429832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0.11450381679389315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0.12468193384223925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0.1068702290076336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0.16099930603747398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0.050659264399722403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0.3528413910093301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-0.004240882103477617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0.47709923664122134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-0.04961832061068697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0.6466739367502728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-0.09814612868047987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0.9134860050890585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-0.12213740458015265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1.2595419847328244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-0.183206106870229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1.7175572519083975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-0.33587786259541996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4.656488549618322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-0.4503816793893131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10.717557251908385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-0.4961832061068696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0.23473282442748095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-0.0019083969465648332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0.23473282442748095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0.010178117048346091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0.1406761177753544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0.01308615049073067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0.1406761177753544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0.008220786846741046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0.01781170483460559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0.03562340966921124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0.01781170483460559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0.04024982650936848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0.15058986814712005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0.04024982650936848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0.24427480916030536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0.35199321458863464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0.48091603053435106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0.6510359869138498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-0.09378407851690297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-0.07888040712468192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0.9567430025445293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-0.07888040712468192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-0.03053435114503817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1.4122137404580153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-0.03053435114503817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-6.938893903907228e-18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-6.938893903907228e-18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3.05089058524173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5.114503816793895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EcoNiche-Opt-ModulePriorFixed-Platt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0.3499397348332664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-0.007231820008035295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0.3499397348332664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0.3078880407124682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-0.01357082273112803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0.3078880407124682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-0.03906600808262228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-0.030534351145038136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-0.03307888040712467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0.08069792802617229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-0.04689203925845145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0.08069792802617229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0.008220786846741046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-0.05226071638285379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0.008220786846741046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-0.043256997455470736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-0.12144344205412905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-0.011103400416377474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-0.12144344205412905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-0.21374045801526717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0.0076335877862595825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-0.21374045801526717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-0.26717557251908414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0.08990670059372358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-0.26717557251908414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-0.3664122137404579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0.16030534351145037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-0.3664122137404579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-0.43184296619411133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0.3129770992366414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-0.43184296619411133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-0.4427480916030534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0.5928753180661578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-0.4427480916030534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0.9160305343511451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1.4732824427480922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2.4910941475826975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-0.786259541984733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4.320610687022902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-0.786259541984733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EcoNiche-Opt-WordFullGraph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-0.8549618320610679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10.358778625954187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-0.8549618320610679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0.0004017677782242046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0.2926208651399491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-0.02883799830364714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0.2926208651399491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-0.03906600808262228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0.24247867085765606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0.1717557251908397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-0.06488549618320608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0.1717557251908397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-0.06361323155216284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0.12213740458015268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-0.07415485278080694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-0.012331180270111541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-0.07281268349970638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-0.012331180270111541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-0.07379134860050895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-0.07379134860050895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-0.16585704371963914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-0.05551700208188756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-0.16585704371963914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-0.2883799830364717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-0.2883799830364717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-0.34732824427480913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0.17938931297709915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-0.34732824427480913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-0.37731733914940035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0.3675027262813524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-0.37731733914940035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0.5445292620865141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-0.49109414758269715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0.8625954198473283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-0.5801526717557252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-0.7022900763358781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1.3511450381679393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-0.7022900763358781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2.0610687022900764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-1.221374045801527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3.885496183206108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-1.221374045801527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EcoNiche-Opt-WordNoBioObjective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9.946564885496173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0.0004017677782242046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0.00404131118096096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0.2855859901212393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5.551115123125783e-17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0.006543075245365321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0.13413304252998906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0.07868467410452146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0.018203170874926622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0.07868467410452146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0.012722646310432628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-0.0652324774462179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0.04510756419153367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-0.0652324774462179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-0.16030534351145037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0.06106870229007638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-0.16030534351145037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-0.2171331636980493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0.1399491094147584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-0.2171331636980493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-0.30534351145038163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-0.30534351145038163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-0.3446019629225738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0.40021810250817896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-0.3446019629225738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-0.33333333333333326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0.7022900763358779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-0.33333333333333326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-0.35877862595419846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1.083969465648855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-0.35877862595419846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-0.2061068702290077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1.8473282442748098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-0.2061068702290077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2.9720101781170483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-0.09923664122137404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5.061068702290077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-0.04580152671755727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EcoNiche-Opt-WordNoInteraction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11.221374045801515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0.0004017677782242046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0.3575733226195259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0.2779524023349798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-0.003592276605298539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0.2779524023349798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-0.015267175572519054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0.22137404580152673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0.1704834605597964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0.1704834605597964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-0.028353326063249723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0.09923664122137402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-0.022313564298297117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0.005089058524173018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-0.09021512838306728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0.020124913254684296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-0.09021512838306728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-0.22731128074639537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0.12977099236641235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-0.22731128074639537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-0.23282442748091597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0.2938931297709923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-0.23282442748091597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-0.2431842966194112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0.5016357688113415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-0.2431842966194112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-0.24427480916030525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0.7913486005089059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-0.24427480916030525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-0.2900763358778626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1.1526717557251909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-0.2900763358778626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1.709923664122138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2.727735368956743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-0.34351145038167935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-0.38931297709923673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4.717557251908398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-0.38931297709923673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EcoNiche-Opt-WordUnsignedGraph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10.938931297709912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-0.004939380332285526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0.009541984732824471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0.014176663031624875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0.14176663031624862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0.10804462712859661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0.047563123899001775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0.10804462712859661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0.06106870229007633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0.07888040712468197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0.06106870229007633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0.015961138098542688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0.12630117973629426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0.015961138098542688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0.21374045801526723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0.334181509754029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0.4580152671755724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-0.06870229007633585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0.642311886586696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-0.10250817884405675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0.9440203562340967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-0.1450381679389313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1.2977099236641223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-0.1450381679389313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1.946564885496184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-0.10687022900763363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3.015267175572519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-0.055979643765903295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5.114503816793895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IFNG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0.001696352841390969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0.3231552162849872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-0.004939380332285526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0.2766052986079928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0.22900763358778625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0.16793893129770993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0.16793893129770993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-0.010905125408942146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0.1166848418756816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0.07222548443922489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0.01174398120963005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0.07222548443922489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0.04834605597964378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0.06615776081424943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0.04834605597964378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0.13393476752255382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0.023594725884802242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0.18320610687022904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-0.03816793893129772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-0.08312128922815953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0.2739609838846482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-0.08312128922815953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0.3969465648854962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-0.18211559432933483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0.562704471101418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-0.18211559432933483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-0.23918575063613223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0.796437659033079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-0.23918575063613223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-0.19083969465648853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1.251908396946565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-0.19083969465648853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1.9694656488549624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3.05089058524173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-0.020356234096692103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5.114503816793895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IPRES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0.0026942074539739735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0.2842388863942523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0.009541984732824471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0.24618320610687025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0.020356234096692155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0.13849509269356594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0.010905125408942201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0.13849509269356594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0.08338226658837347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0.022900763358778636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0.08338226658837347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0.06870229007633591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0.05089058524173026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0.0055517002081887645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0.11589174184594034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0.0055517002081887645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0.16793893129770995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0.24003392705682805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0.3740458015267175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-0.1526717557251908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-0.18974918211559438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0.5550708833151583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-0.18974918211559438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-0.13994910941475824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0.8956743002544529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-0.13994910941475824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1.3129770992366412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1.9236641221374051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-0.12977099236641224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-0.07124681933842238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-0.07124681933842238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PDCD1LG2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11.229007633587775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0.2739110911540189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-0.007633587786259444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0.2739110911540189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0.0019083969465649442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0.23854961832061072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0.020356234096692155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0.02617230098146131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0.11920140927774514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0.058719906048150305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0.11920140927774514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0.0737913486005089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0.0737913486005089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0.02428868841082585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0.13462873004857742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0.02428868841082585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0.19847328244274814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-0.02290076335877861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0.30110262934690435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-0.055979643765903364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0.44274809160305334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-0.08396946564885494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-0.09705561613958563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0.6477644492911672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-0.09705561613958563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0.9185750636132316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-0.11704834605597961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1.3664122137404582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1.977099236641222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3.0966921119592876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5.053435114503818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-0.053435114503816813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TIDE_dysfunction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0.2869330938482263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0.005388414907947947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0.2869330938482263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0.010178117048346064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0.19592875318066158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0.11995637949836424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-0.007633587786259499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0.11995637949836424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0.087492660011744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0.02701115678214916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0.087492660011744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0.043256997455470764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0.025445292620865118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-0.04094378903539206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0.06939625260235951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-0.04094378903539206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0.14503816793893132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-0.07633587786259544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-0.13231552162849877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0.22476675148430894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-0.13231552162849877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-0.19847328244274806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0.3282442748091602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-0.19847328244274806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-0.1973827699018539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0.5474372955288989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-0.1973827699018539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-0.26208651399491084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0.7735368956743003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-0.26208651399491084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1.16793893129771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-0.27480916030534347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-0.25954198473282447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1.793893129770993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-0.25954198473282447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2.8702290076335877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-0.2010178117048346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4.969465648854963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TIDE_exclusion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0.3571715548413017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0.32145886344359625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0.28154467894027835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-0.006286484059272512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0.27525819488100584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2.7755575615628914e-17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0.2366412213740458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0.18066157760814253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0.18575063613231552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-0.00508905852417299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0.18066157760814253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0.12758996728462374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0.02617230098146131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0.15376226826608505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0.11098062243100412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0.060481503229594835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0.05049911920140929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0.11098062243100412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-0.017811704834605646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0.07633587786259544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0.05852417302798979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0.040943789035392086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-0.11034004163775157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0.15128383067314366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0.040943789035392086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-0.22137404580152675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0.20610687022900767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-0.015267175572519082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-0.028837998303647222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-0.3570822731128077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0.3282442748091605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-0.028837998303647222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-0.5267175572519083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0.43893129770992356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-0.08778625954198468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-0.12322791712104697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-0.7448200654307527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0.6215921483097058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-0.12322791712104697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-0.11195928753180656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-1.0356234096692112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0.9236641221374047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-0.11195928753180656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-1.4427480916030535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1.3053435114503817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-0.13740458015267176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-2.0534351145038174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1.9618320610687028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-0.09160305343511455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-0.012722646310432562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-3.0712468193384224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3.05852417302799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-0.012722646310432562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-5.106870229007635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5.045801526717558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-0.061068702290076354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primary_recist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melanoma_recist_supported_primary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TIG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11.213740458015256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0.3893129770992366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15 | Locked external metrics.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AUROC, AUPRC, balanced accuracy, ECE, threshold, and calibration metrics for each endpoint and model in locked external and panel-transfer cohorts. This table supports Figure 5b-c and Supplementary Figure 7.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(135 rows x 29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blHeader w:val="true"/>
        </w:trP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cohort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analysis_type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threshold_source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threshold_training_cohorts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training_AUROC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training_balanced_accuracy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platform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treatment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0.7016684704184704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0.35416666666666663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-0.28867513459481287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0.25805042011319107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0.3873430257322005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0.48552646870541344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0.33584408983784403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0.6492521367521367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0.2735167379981562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0.20352645411856737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-0.026526876271837037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0.2866140763319738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0.6548347485847485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0.2639822512251046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0.14787665305850695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0.2080217460652075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0.29814962038527987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0.6706807081807082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-0.09128709291752768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0.26512998620366013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0.21296822098779425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0.17374531270436952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0.29543787706654945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0.7141369047619047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0.24273050167810492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0.24149380804270903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0.889191431772948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0.34249317486101594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0.7201125263625263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0.22821773229381923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0.28064429820676456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0.20968434630633448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-0.25794015462215414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0.2766244354686012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0.747849025974026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0.24420482063286617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0.19055508151269898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0.8573874970249903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0.32190112982339497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0.7387362637362638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0.7291666666666667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0.23685437853445546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0.1612736684931696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2.5146398678964625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0.34517063900541045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0.6059794372294373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0.25331937434221136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0.11153912386077125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-0.6305143562531956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0.28642932171675334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0.5349295774647889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0.4943932156513664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0.5335211267605634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0.5289256198347108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0.06608128948033426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0.49557522123893805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0.5070422535211268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0.26196247530438765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0.14475165592915976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0.2446825162711654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-0.3376669078589453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0.5385915492957747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0.5144352784875892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0.515774647887324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0.5289256198347108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0.03146079827697078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0.43564356435643564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0.5915492957746479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0.43137254901960786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0.2556479409920815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0.14850387478829374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0.30217069950765746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-0.3401710062173274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0.5659154929577465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0.5606409920107641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0.5101408450704226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0.48760330578512395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0.02066356577005964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0.5079365079365079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0.38028169014084506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0.42105263157894735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0.25175901295185926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0.14504867890547748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0.4084053157609579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-0.3368994345383088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0.5385915492957747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0.5090182970372771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0.5198591549295775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0.5371900826446281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0.039978167879527265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0.6197183098591549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0.6027397260273972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0.2558640024483236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0.15019729948647706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0.29060308752634345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-0.3407415548903941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0.5095774647887324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0.5075347833658351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0.5053521126760564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0.49586776859504134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0.010603155701453471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0.47863247863247865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0.4507042253521127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0.417910447761194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0.25335568101522443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0.12127088952390476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0.3592193704852103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-0.3414975686636525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0.5290140845070422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0.4819938888970336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0.5180281690140844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0.03751101979388627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0.3956043956043956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0.676056338028169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0.43902439024390244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0.2568046670621317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0.1326177427477987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0.2940657758190281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-0.3390712739673017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0.5326760563380282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0.5119198943347887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0.49901408450704227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0.47107438016528924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-0.0020513838949781553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0.3380281690140845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0.5853658536585366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0.25021236157587223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0.08620981230851635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0.4558665631625155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-0.3425418282054174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0.4701408450704226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0.41158117108217784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0.4630985915492958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0.4462809917355372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-0.07428567364848329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0.45528455284552843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0.36619718309859156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0.3835616438356164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0.2547936344631119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0.0997309440242898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-0.1782636745835856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-0.3524568089136754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0.46338028169014084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0.4069822386663579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0.47676056338028167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0.4380165289256198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-0.051389153237064875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0.5072463768115942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0.2535211267605634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0.3977272727272727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0.2531488404935265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0.09923461468685188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-0.638107763944107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-0.35377359600846936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0.7402597402597402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0.8677481485429872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0.6515151515151515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0.29012942659282975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0.22075717279513635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0.16956239975280474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1.1463793432121687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0.8364395348531751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0.8268398268398269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0.9196060450391932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0.5986618327360926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0.20150972716858123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0.22382697502649546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2.965122633826043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1.230776431289363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0.8311688311688312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0.915946063145324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0.7445887445887446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0.47306844125299624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0.8421052631578947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0.20137174345243392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0.18562460489105087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2.747104160017835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1.1889628331023634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0.8268398268398268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0.9143797990576703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0.7186147186147187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0.4161455870818984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0.5294117647058824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0.2049076156637072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0.16681805796493038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2.6668483202491364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1.1127995320806319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0.683982683982684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0.8269431660257991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0.6515151515151515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0.29012942659282975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0.23010113119058948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0.19837694119725938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1.4315897355979745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0.787568406159105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0.8484848484848484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0.9220373689082225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0.7402597402597402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0.4646955484874565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0.5263157894736842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0.1982575694546914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0.23139764259256052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2.6773783886154607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1.0546075858826094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0.7662337662337663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0.862486373457279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0.6515151515151515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0.29012942659282975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0.22023716168576551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0.19865045901219858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2.6203353216202703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0.9198495792876544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0.589178106146963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0.42207792207792205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-0.15289415743128767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0.5853658536585366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0.2688169119752848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0.1990552796900358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-2.2337002471392102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0.6727629499159165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0.3203463203463203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0.5807038446338544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0.38095238095238093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-0.3114510614341045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0.26300115802835256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0.15700193775908716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-5.088830547974289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0.7124369396076162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0.5179635609458979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0.4067796610169492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0.25282830856708655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0.20314915486470905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0.36448672047765157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-0.7999319226846928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0.47421449127702736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-0.04142465106674667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0.6756756756756757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0.24941737708410142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0.20703379915883013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0.44260297052917846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-0.8040148185203234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0.45927725373098893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0.25298221281347033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0.2432332282002929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0.2118641595335684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0.611138595540187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-0.8076222175996994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0.4555854352122755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0.03080205518168487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0.39215686274509803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0.3225806451612903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0.7058823529411765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0.2515064132947006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0.2079275665400391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0.39106997667813825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-0.803933002430678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0.506006895196117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0.4461538461538462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0.03289758474798845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0.2505727493788071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0.22630214031342227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0.44289982973012815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-0.8072779046760225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0.5422222222222223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0.387624884304027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0.15811388300841897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0.2609743738927075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0.23273144447704394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0.031194533002927325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-0.8094919369280467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0.4256009403868896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0.011111111111111112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0.4307692307692308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0.2545006139460599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0.2395560861216573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0.23067461089804453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-0.807026014274075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0.3044890529960482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0.5194444444444445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0.03593573104529901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0.4074074074074074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0.3235294117647059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0.7096774193548387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0.25634968724314683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0.18991977821565237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-0.5938873041410067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-0.8202183407607206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0.41555555555555557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0.281873626750767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-0.034380708208626445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0.417910447761194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0.2978723404255319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0.254082741570462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0.19146634568996834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-1.2416096218771593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-0.8218100382504983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0.43779227485571015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0.7049025769956003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0.6742614707730987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0.7592592592592593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0.5318473193473194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0.408248290463863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0.22358300294770103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0.27131800208183693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1.311813642289065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-1.1705001720481447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0.5179178078595991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0.6643620364550596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0.6566624764299183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0.5697450697450697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0.4879500364742666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0.9285714285714286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0.20776579878138657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0.296141616335459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2.4475760692495414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-1.4312535450360202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0.43501706394271966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0.6704902576995599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0.5018870018870019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0.5310850045437944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0.631578947368421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0.21310842344755976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0.23713315924087341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1.6219232146044813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-1.233886019672577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0.5101666435173705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0.6656191074795725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0.6382778126964174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0.456959706959707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0.3478327964999673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0.22036936113638297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0.2394914116581103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1.588838243483547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-1.2103586703358094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0.4401769330608997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0.6546197360150849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0.6337209302325582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0.7145927601809954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0.29277002188455997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0.35714285714285715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0.2014473022698695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0.286134632311462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2.7414198885292764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-1.3441448255753428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0.5435877469046431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0.6637335009428034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0.6604336895034569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0.8703703703703705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0.5882936507936507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0.6123724356957945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0.21066296682228583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0.24903549226788138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3.669671791927534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-1.6139834968787885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0.44839325867851143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0.6297925832809553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0.6299497171590195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0.5462962962962963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0.30442896456828344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0.049690399499995326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0.38095238095238093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0.25145369903988185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0.2542597775897243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0.3387051389167775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-1.0959568458428086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0.4832109065877373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0.5669390320553112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0.5969516027655563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0.22184696342305038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-0.24845199749997662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0.2632874050219944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0.24748655303451078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-2.548981890651224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-1.2177696152252842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primary_recist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0.47584653581214104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0.5436832181018227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0.571024512884978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0.17592592592592593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0.17990204240204238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-0.4763305116224668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0.17391304347826086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0.11764705882352941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0.2659356061497205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0.24921333392142175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-9.520025252270877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-1.6002157107989858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0.7723099816849817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-0.21957751641341997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0.24872726082410315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0.3696386537515642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0.8284183759374933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0.6303929540460782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0.45000000000000007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0.6952266483516484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0.05773502691896257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0.26890633170125827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0.1745525131988165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0.1716699824387049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0.48321686241352635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0.47500000000000003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0.6963675213675214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-0.05773502691896257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0.26468492518186265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0.17509430295094733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0.24003287937106282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0.48398714594135717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0.7264766483516484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-0.09759000729485333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0.25548366737237965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0.2309562036982996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0.5821965304251671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0.5320252829676648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0.7832542457542457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0.09759000729485333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0.23305218551168408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0.21260163658224912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1.9615617297545689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0.7717201789700294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0.7467147435897437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-0.18446619684315546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0.2862273066692202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0.2576223862686019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-0.22181677209176678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0.4657088497166119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0.8370421245421246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0.21957751641341997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0.23241859752314545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0.21286050651346605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2.9893496148423733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0.8636245549134637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0.7498397435897437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0.4147575310031266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0.24100692140316288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0.14877997689326466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2.494186992690053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0.5019391894020551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0.6752185314685315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0.10112997936948631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0.7368421052631579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0.2514943998066105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0.16132488504255493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0.18452057408550399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0.472136222291006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0.5731060606060606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0.5787465694242914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0.5617424242424243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0.5631067961165048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0.12334476352939013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0.5360824742268041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0.5818181818181818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0.25317928221134817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0.12208957495112494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0.4215784414811772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-0.1010538635810717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0.5799242424242423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0.6048301631115528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0.5642045454545455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0.5728155339805825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0.13275450207479308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0.4883720930232558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0.5526315789473685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0.2459246539309407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0.10751693438996862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0.5732819101822799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-0.10088038648270943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0.6049242424242425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0.6494872674651259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0.5178030303030303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0.5048543689320388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0.0383814808318978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0.4788732394366197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0.24220128045205183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0.12888401736078856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0.6543563190627666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-0.09752603372724887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0.5791666666666667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0.6024989147076832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0.5255681818181819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0.5145631067961165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0.053857144883514015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0.4852941176470588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0.2460172236754647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0.10170775388700427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0.5918237380497118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-0.09905429920438215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0.5606060606060606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0.6003731174219152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0.5475378787878787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0.5436893203883495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0.09540154639193336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0.5523809523809524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0.5087719298245614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0.5869565217391305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0.2434533174044572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0.05315508155634975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0.7123340309285767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-0.09728158210170271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0.5696969696969697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0.566161482405769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0.5138257575757577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0.5048543689320388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0.028587252659173733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0.5486725663716814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0.6458333333333334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0.38181818181818183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0.47692307692307695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0.5526315789473685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0.2507667176978311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0.10685281113262772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0.47490982845549784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-0.1174331699209023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0.5715909090909091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0.6086290095945454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0.5346590909090909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0.5242718446601942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0.07252044737313997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0.5739130434782609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0.38181818181818183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0.4925373134328358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0.24313551565907046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0.10598804012175421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0.8675959749096107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-0.10001617429647595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0.44237328095014145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0.44886363636363635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0.4368932038834951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-0.10933414441871907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0.5084745762711864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0.2560504047350162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0.13053175914477724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-0.711749799988705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-0.14334096752197031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0.42378747905105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0.5128787878787878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0.4854368932038835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0.04339757626049074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0.624113475177305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0.4731182795698925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0.25584335195042934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0.12961801950864452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-1.643638157883783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-0.1386847032906689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0.9301116483889595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0.2820380374088831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0.7567567567567568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0.2248711260257452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0.2768511998932794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1.2946288806132813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1.519252683278961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0.8650793650793651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0.961182946862956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0.7037037037037037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0.5150787536377127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0.2080094940296893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0.29567004878868036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3.3736221405037683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2.1081504421656683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0.956681228301135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0.7380952380952381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0.43355498476206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0.2082383852864658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0.29425211253011496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3.068567302694245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1.9769850292256756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0.9567253368536468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0.7407407407407407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0.37796447300922725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0.7619047619047619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0.21331644142190917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0.27439705650860763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3.0121080735999692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1.8630737066610958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0.6349206349206349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0.8738542682723789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0.6296296296296297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0.14348601079588788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0.7368421052631579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0.8235294117647058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0.23860833243064103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0.2734495816377756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1.21814295375211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1.333470706591735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0.8412698412698413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0.951321508655701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0.7380952380952381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0.43355498476206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0.8095238095238095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0.8947368421052632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0.20020248445376976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0.2936439075415565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2.3766036727264988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1.5955535696260372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0.7698412698412699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0.9129320785369477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0.2820380374088831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0.7567567567567568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0.22767886367468015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0.3566764030949352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3.0724033891510802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1.5948100910901721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0.39682539682539686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0.7579995416970207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0.45238095238095233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-0.08058229640253803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0.6486486486486487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0.2624830529774582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0.2858105798401122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-2.025865739452697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1.226628984557653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0.30158730158730157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0.7047508482571364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-0.1889822365046136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0.26302713727840393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0.2804833995067335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-5.409661796788824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1.3638301123897811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0.5862068965517241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0.6096389324156446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0.5241379310344827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0.04794633014853841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0.4482758620689655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0.6190476190476191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0.24976501924811123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0.1460807990553508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0.43476987535158435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-0.3483519146415255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0.5775862068965517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0.5701299383688246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0.5103448275862069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0.02087035428161895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0.41025641025641024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0.42105263157894735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0.2484934484584783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0.14727943066367788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0.47159934113120366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-0.35731524210825544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0.6241379310344828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0.5736470610107911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0.5896551724137931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0.5510204081632653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0.19122041415175975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0.47058823529411764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0.2359153421637258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0.1256349957810336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0.7905388198070237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-0.34479738100474455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0.5827586206896551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0.5703490757106922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0.5646551724137931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0.13552839816239234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0.5660377358490566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0.24547211105126826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0.1398854585227054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0.5481922414145458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-0.34461338955772286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0.5810344827586207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0.607491679646573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0.5224137931034483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0.04698317802962934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0.5283018867924528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0.3448275862068966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0.42424242424242425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0.24717318957418294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0.13262539852627014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0.5309873683674816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-0.3599942499398961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0.5103448275862069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0.44800114976067873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0.4879310344827586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-0.02626128657194451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0.27586206896551724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0.27632963868223004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0.21963866385799577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-0.08622488794066287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-0.3712250150431741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0.5517241379310345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0.5574022335100072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0.5102040816326531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0.08189254821003347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0.6470588235294118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0.24592312488038745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0.19732788052944708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0.6107206487595023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-0.34214870112188117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0.48103448275862065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0.4134526349196965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0.013793103448275862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0.4897959183673469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0.41379310344827586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0.41379310344827586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0.252602176207325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0.08603519113515319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-0.40393886407714485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-0.3814965939314122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0.4327586206896552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0.38586778346125555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0.4489795918367347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0.05687204319328977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0.4186046511627907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0.2527030770361867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0.11918706177993019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-0.7640985503385872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-0.3823112811111344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0.4464485197217447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0.7101967799642218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0.7010286225402504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0.7996031746031745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0.5477225575051661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0.19128632816684904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0.16557433779660394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2.846788821377256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-0.1678580140390072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0.5343434523246161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0.6627906976744187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0.6388640429338104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0.8734126984126983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0.5594309277855158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0.1733889320752688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0.2840371289354138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5.514073088813416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-0.7016876878091448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0.3940737883098779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0.6601073345259392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0.651386404293381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0.8734126984126983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0.6454972243679028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0.175414934745372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0.28732409092374595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3.9084508926993236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0.05751599190943964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0.42718089490934624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0.659660107334526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0.6261180679785331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0.9107142857142856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0.6454972243679028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0.18463192627279845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0.17700911194209945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5.87427372841337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0.18868776992531527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0.439782201621358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0.6493738819320214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0.8541666666666667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0.6428571428571429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0.34426518632954817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0.18253553952181356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0.25317913895562444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3.6335787150147305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-0.3158569317656562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0.4292792235031947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0.6851520572450804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0.6473613595706619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0.8734126984126983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0.5477225575051661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0.18849388654963686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0.2675429408938479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7.793804331227742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-1.6302918109520157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0.4494075486128113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0.6113595706618963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0.6088998211091234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0.6041666666666666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0.5427609427609428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0.04303314829119352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0.23607655247061762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0.10252130914012306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1.4038100094219434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-0.1946038806633053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0.48070304265990343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0.5514311270125223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0.5623881932021466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0.29166666666666663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0.3895895770895771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-0.4583333333333333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0.26253985831147375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0.06362682201093461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-2.3863423290619616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-0.38706989762494776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0.4549820894943985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0.5442754919499105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0.5749105545617174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0.2708333333333333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0.35075757575757577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0.10050378152592121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0.2639588586794911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0.17468851314108733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-7.211223891227765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-0.7775831447527933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0.817977392977393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0.5222222222222221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0.04303314829119352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0.23253477528029615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0.16855886701708286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1.5756790046632296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0.6831127653263712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0.7301485551485551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0.1414213562373095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0.2513423724662435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0.14230372670979063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0.47682666401308627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0.5888664800555671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0.7271783771783773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-0.025949964805384102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0.25227122696142323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0.19759370188828396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0.39958715334903633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0.5878593099626814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0.7833231583231584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0.3042903097250923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0.36363636363636365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0.4166666666666667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0.24228234303667198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0.1628706421265494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1.3276456156401875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0.6108896123663559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0.8300705467372136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0.5777777777777777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0.14907119849998599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0.22910170599535568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0.14209146498784486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3.6016633249862915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0.8180594770973695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0.7484746734746734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-0.04303314829119352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0.2720411626419588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0.14670102586317524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-0.26765938132431016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0.5936495890771021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0.8689033189033191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0.23300975335276278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0.17263003743418415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6.113170202928467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0.8434019694489955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0.7438450438450439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-0.3042903097250923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0.24691301270962482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0.14277584301649696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4.991144175400356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0.6107538399812005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locked_external_melanoma_pd1_recist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Nivo;PEM;Pem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0.5777777777777777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0.705892255892256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-0.025949964805384102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0.24932305634376672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0.1952303972199889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1.1835475230296981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0.5889143952462643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0.5829201101928375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0.6495006794445877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0.5727272727272728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0.5702479338842975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0.14497607525854994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0.5806451612903226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0.6206896551724138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0.5238095238095238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0.24464013486420055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0.07486361044383906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0.7153161228029349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0.17742229136086476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0.5931129476584023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0.6722498200010829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0.5757575757575758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0.5619834710743802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0.15762599747031963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0.5137614678899083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0.42424242424242425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0.6511627906976745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0.5128205128205128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0.24226614527085763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0.04567524215618986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0.9965314022854052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0.18120477270045743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0.6134986225895317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0.6993616082716241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0.5287878787878788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0.0617677994118028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0.6308724832214765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0.7121212121212122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0.34545454545454546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0.5662650602409639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0.24013306424540498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0.07423753957747974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1.0724602010441229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0.18080710583006185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0.5895316804407713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0.6695584874641041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0.5681818181818181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0.5371900826446281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0.1828000043330372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0.3488372093023256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0.9090909090909091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0.49504950495049505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0.2429516324642034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0.06058690019211212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1.0746311640478903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0.18224831928915708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0.5826446280991736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0.6730479023803051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0.5575757575757576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0.5619834710743802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0.11534232143838787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0.6015037593984962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0.5970149253731343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0.5185185185185185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0.2415988969896826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0.04797592568550218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1.2081738796316945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0.18653705953814678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0.5738292011019285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0.6320376005000717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0.5303030303030303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0.5371900826446281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0.06111323313521409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0.5882352941176471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0.6060606060606061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0.45454545454545453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0.49019607843137253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0.24543493242307007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0.09696657801658473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0.6549261323587442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0.17949667251781562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0.5892561983471074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0.672631437396336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0.5772727272727273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0.5950413223140496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0.16832508230603463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0.6754966887417219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0.38181818181818183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0.24356524721171163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0.04495202480653769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1.8285294788585584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0.1862850594792365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0.43443526170798896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0.5139679878359975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0.5196969696969697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0.5537190082644629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0.059522911044431914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0.686046511627907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0.8939393939393939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0.14545454545454545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0.5566037735849056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0.2518342442902286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0.09352188393562237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-1.8094533640224428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0.18378625015961675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locked_external_melanoma_pd1_like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anti-PD-1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0.4206611570247934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0.5032286686295545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0.49090909090909096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0.5206611570247934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-0.023904572186687872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0.6506024096385542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0.16363636363636364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0.25327926890831404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0.09717080867546354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-2.58786280836335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0.1861354803639677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0.7243589743589743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0.9306875382508506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0.6217948717948718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0.1905246652387925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0.6976744186046512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0.8823529411764706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0.23357657914684565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0.30847663711050777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1.685596403217137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1.6572480662252487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0.9558947737509909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0.7115384615384616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0.3476767476825577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0.5945945945945946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0.22754622238276973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0.31099702630843096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4.966293307749824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2.2542909733837098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0.9527867219788586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0.28941438070815306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0.2279024892218341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0.3107463985529601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4.140473682114635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2.091028104629183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0.9521090426750181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0.23076923076923078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0.23159173551844944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0.3605581663760734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4.269461687654477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1.9720169435936532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0.5897435897435896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0.8766987083485616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0.060522753266880246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0.6818181818181818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0.21428571428571427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0.24532107950269244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0.3108604304599988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1.3296357377829127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1.5177417692195332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0.782051282051282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0.94226831360063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0.6794871794871795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0.28941438070815306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0.782608695652174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0.22585369102291153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0.3429525076625186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2.174893532645457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1.7995812891459633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0.7371794871794872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0.9138905506321165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0.5961538461538461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0.1580348853102535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0.7659574468085106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0.8571428571428571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0.2727272727272727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0.23979925329148954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0.3119477689397872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4.999977981468807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1.7564546296213903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0.4358974358974359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0.819831735867994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-0.18156825980064073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0.8148148148148148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0.8461538461538461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0.25149620166642417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0.31241274100989186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-2.349464243024332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1.4781079806363682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PRJEB23709_COMBO_PRE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locked_external_melanoma_combination_transfer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Ipilimumab + Nivolumab;Ipilimumab + Pembrolizumab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0.3205128205128205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0.7492207634741694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0.4423076923076923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-0.15450786078738143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0.8363636363636363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0.8846153846153846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0.7931034482758621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0.2552757060910293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0.3123749742644947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-8.147266633822158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1.628830941814953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0.5766283524904214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0.6805184247029877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0.5296934865900383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0.059905646549091425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0.5945945945945946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0.4482758620689655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0.5789473684210527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0.48148148148148145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0.2468155190802023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0.062290473124393626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0.6177256549491684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0.21013093949818873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0.5565134099616859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0.6424567555608633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0.5598659003831418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0.12895509595628601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0.3611111111111111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0.7586206896551724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0.24778577803372456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0.0923024861949431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0.6272912718965765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0.21431699211564198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0.5938697318007663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0.674909892637952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0.5507662835249042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0.10792439687475158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0.5909090909090909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0.5238095238095238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0.2409753024398109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0.05192698806914997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1.0250902914285438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0.21585347464737192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0.578544061302682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0.6654763213035716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0.5905172413793103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0.24000391846330954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0.3829787234042553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0.9310344827586207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0.24449948184108006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0.10275645272273175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0.9240970324427137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0.21505550387477462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0.560344827586207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0.6760131699782478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0.5196360153256705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0.041744342187403916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0.3448275862068966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0.5681818181818182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0.47619047619047616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0.24789756027136736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0.10480479775881638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0.6233110495112397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0.213513766227067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0.46455938697318006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0.5345604401607837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0.4813218390804598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0.49230769230769234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-0.03790490217894517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0.5384615384615384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0.4230769230769231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0.2715233246726181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0.15580827132426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-0.27385759844242297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0.2206762975533344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0.5814176245210728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0.6803697340656227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0.5440613026819924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0.09967643543603256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0.7777777777777778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0.3103448275862069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0.5294117647058824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0.24471230028606147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0.06478250308433921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1.5233756489060175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0.2163258808945252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0.4923371647509579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0.5764984320294171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0.5272988505747126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0.0875510964885528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0.7021276595744681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0.9166666666666666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0.13793103448275862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0.24981138597409938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0.05377044560172782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0.7471624029732667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0.21628248353166654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GSE93157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nanostring_melanoma_clinical_assay_transfer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NanoString_nCounter_immune_panel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0.48659003831417624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0.5615285521115289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0.5340038314176245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0.5692307692307692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0.09016020217404751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0.6888888888888889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0.8611111111111112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0.20689655172413793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0.5740740740740741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0.5454545454545454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0.25015180061148967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0.07077090524575098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0.3611015584526547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0.21639081925204323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0.48663881479076476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0.6428994082840236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0.6423076923076922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0.8509012535666948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0.18257418583505539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0.7096774193548387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0.22594532861680794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0.19889572484171936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2.0812873732094985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0.7699897329205445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IFNG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0.5435787909056865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0.5903846153846154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0.8777154036932019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0.36514837167011077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0.8888888888888888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0.4666666666666667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0.22216240916977067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0.16991386664356167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2.810127273479103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0.8319989566784911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CXCL9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0.4461541291872711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0.6091715976331361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0.6000000000000001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0.7734375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0.8856080551393052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0.7083333333333334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0.36514837167011077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0.7741935483870968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0.5555555555555556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0.2204606636337988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0.17804192384689366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3.274822739187999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0.9419757709542966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TIG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0.5806448475523057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0.5973372781065088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0.5807692307692307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0.7578125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0.8907899255349914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0.31622776601683794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0.22559599167374841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0.16535096641495975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3.2560863033246794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0.8479030089871182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TIDE_dysfunction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0.468811248482587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0.5985207100591717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0.5884615384615385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0.7109375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0.8520353625133037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0.5833333333333334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0.11952286093343936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0.7142857142857143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0.2274036622828666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0.19541748314623558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3.4203847182623917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0.8931660540563507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APM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0.47387024081963003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0.6529585798816568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0.6403846153846153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0.8589570866225278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0.18257418583505539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0.7096774193548387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0.4444444444444444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0.23841917550748581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0.1749477937713042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0.6933683563716567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0.7009280431580606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CYT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0.4672620582197981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0.5603550295857989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0.7689209550446973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0.2041241452319315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0.7647058823529411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0.8125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0.7222222222222222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0.24213133015247798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0.16615909589509997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2.4491685172530087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0.7313162386719445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IPRES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0.47891088625867356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0.5242603550295859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0.5576923076923077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0.6715959199315178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-0.14744195615489714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0.7692307692307693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0.6521739130434783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0.2516596806823547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0.16659470469649265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-1.7470011675119819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0.696603019607413</w:t>
            </w:r>
          </w:p>
        </w:tc>
      </w:tr>
      <w:tr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clinical_benefit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GSE140901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nanostring_hcc_clinical_assay_transfer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TIDE_exclusion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24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GSE91061,GSE78220,PRJEB23709_PD1_PRE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0.4809752830942262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discovery_only_platt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0.5325443786982249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0.5538461538461539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NanoString_nCounter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0.4921875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0.6679388706623614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-0.06482037235521644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0.6666666666666666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0.6875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0.6470588235294118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0.25063242118254164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0.16654949028627003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-0.13462113334746706</w:t>
            </w:r>
          </w:p>
        </w:tc>
        <w:tc>
          <w:tcPr>
            <w:tcW w:type="dxa" w:w="50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0.6934162687705477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16 | NanoString panel transfer.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n_module_genes, n_available_genes, coverage_fraction, and available genes for each module in NanoString panel-transfer cohorts. This table supports Figure 5d.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(36 rows x 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cohort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analysis_type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module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n_module_genes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n_available_genes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coverage_fraction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available_genes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is_nanostring_panel_transfer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IFNG,CXCL9,CXCL10,CXCL11,STAT1,IDO1,GBP1,CXCR3,CCL5,CD274,PDCD1LG2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CD8A,CD8B,GZMA,GZMB,GZMH,PRF1,NKG7,GNLY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PDCD1,CTLA4,LAG3,HAVCR2,TIGIT,TOX,CXCL13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HLA-C,HLA-DRA,HLA-DRB1,B2M,TAP2,PSMB9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0.8888888888888888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CD163,MRC1,CSF1R,ITGAM,S100A8,S100A9,IL10,TGFB1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0.7777777777777778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COL1A1,COL1A2,FN1,VIM,TGFBI,POSTN,LOXL2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GSE145996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locked_external_melanoma_pd1_recist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ITGAE,CD69,CXCR6,CXCL13,ZNF683,MS4A1,CD79A,BANK1,LTB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IFNG,CXCL9,CXCL10,CXCL11,STAT1,IDO1,GBP1,CXCR3,CCL5,CD274,PDCD1LG2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CD8A,CD8B,GZMA,GZMB,GZMH,PRF1,NKG7,GNLY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PDCD1,CTLA4,LAG3,HAVCR2,TIGIT,TOX,CXCL13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HLA-A,HLA-B,HLA-C,HLA-DRA,HLA-DRB1,B2M,TAP1,TAP2,PSMB8,PSMB9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CD68,CD163,MRC1,CSF1R,ITGAM,S100A8,S100A9,IL10,TGFB1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COL1A1,COL1A2,COL3A1,FN1,ACTA2,VIM,TGFBI,POSTN,LOXL2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PHS000452_LIU_LIKE_PRE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locked_external_melanoma_pd1_like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ITGAE,CD69,CXCR6,CXCL13,ZNF683,MS4A1,CD79A,BANK1,LTB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IFNG,CXCL9,CXCL10,CXCL11,STAT1,IDO1,GBP1,CXCR3,CCL5,CD274,PDCD1LG2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CD8A,CD8B,GZMA,GZMB,GZMH,PRF1,NKG7,GNLY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PDCD1,CTLA4,LAG3,HAVCR2,TIGIT,TOX,CXCL13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HLA-A,HLA-B,HLA-C,HLA-DRA,HLA-DRB1,B2M,TAP1,TAP2,PSMB8,PSMB9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CD68,CD163,MRC1,CSF1R,ITGAM,S100A8,S100A9,IL10,TGFB1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COL1A1,COL1A2,COL3A1,FN1,ACTA2,VIM,TGFBI,POSTN,LOXL2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PRJEB23709_COMBO_PRE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locked_external_melanoma_combination_transfer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ITGAE,CD69,CXCR6,CXCL13,ZNF683,MS4A1,CD79A,BANK1,LTB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0.9090909090909091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0.8571428571428571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0.8888888888888888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0.2222222222222222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COL3A1,FN1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GSE93157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nanostring_melanoma_clinical_assay_transfer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0.6666666666666666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ITGAE,CXCR6,CXCL13,MS4A1,CD79A,LTB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ifn_t_cell_inflamed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0.9090909090909091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IFNG,CXCL9,CXCL10,CXCL11,STAT1,IDO1,CXCR3,CCL5,CD274,PDCD1LG2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cytotoxic_cd8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0.875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CD8A,CD8B,GZMA,GZMB,GZMH,PRF1,GNLY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exhaustion_checkpoint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0.8571428571428571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PDCD1,CTLA4,LAG3,HAVCR2,TIGIT,CXCL13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HLA-A,HLA-B,HLA-C,HLA-DRA,TAP1,TAP2,PSMB8,PSMB9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0.8888888888888888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CD68,CD163,MRC1,CSF1R,ITGAM,S100A8,IL10,TGFB1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stromal_exclusion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0.2222222222222222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COL3A1,FN1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GSE140901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nanostring_hcc_clinical_assay_transfer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trm_tls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0.6666666666666666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ITGAE,CXCR6,CXCL13,MS4A1,CD79A,LTB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True</w:t>
            </w:r>
          </w:p>
        </w:tc>
      </w:tr>
      <w:tr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__all__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module_feature_builder_summary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__builder_rows__</w:t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</w:r>
          </w:p>
        </w:tc>
        <w:tc>
          <w:tcPr>
            <w:tcW w:type="dxa" w:w="181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False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17 | PD1-like rescue.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AUROC, AUPRC, balanced accuracy, ECE, and threshold sensitivity for locked panel scoring and PD1LikeTransferHead in GSE145996, PHS000452_LIU_LIKE_PRE, and the pooled stress cohort. This table supports Figure 5e-f and Supplementary Figure 8.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 rows x 23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</w:tblGrid>
      <w:tr>
        <w:trPr>
          <w:tblHeader w:val="true"/>
        </w:trP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cohort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analysis_type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claim_status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threshold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locked_primary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0.39077794189971365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0.7723099816849817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0.38461538461538464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-0.21957751641341997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0.42857142857142855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0.2857142857142857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0.3172118189403036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0.3697105392890441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0.2887579809668471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0.580429371904649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locked_primary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0.39077794189971365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0.5731060606060606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0.5787465694242914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0.5617424242424243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0.5631067961165048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0.12334476352939013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0.5360824742268041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0.5416666666666666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0.5818181818181818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0.5306122448979592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0.5925925925925926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0.31953534325436284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0.26558137383762903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0.14702087454878315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-0.12637054358979427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GSE145996+PHS000452_LIU_LIKE_PRE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EcoNiche-Opt-HeuristicEcology-LockedPanel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pd1_like_external_rescue_pooled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locked_primary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60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0.39077794189971365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0.5711309523809525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0.6000889801278199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0.5422619047619048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0.5431034482758621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0.08458676953963362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0.5225225225225225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0.5178571428571429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0.5666666666666667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0.5272727272727272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0.5573770491803278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0.3192749482881321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0.2612959989566861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0.1561078161647438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-0.055609318992563765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EcoNiche-Opt-PD1LikeTransferHead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secondary_model_development_rescue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0.43179023673026123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0.7597537878787879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0.46153846153846156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-0.09759000729485333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0.5714285714285714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0.3333333333333333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0.24147861527575393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0.12654339642745133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1.1765274583705074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0.5598355364743072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EcoNiche-Opt-PD1LikeTransferHead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secondary_model_development_rescue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0.43179023673026123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0.5973484848484849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0.6151132967076572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0.5229166666666667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0.5145631067961165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0.04713691074625972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0.5535714285714286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0.6458333333333334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0.484375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0.5641025641025641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0.2415431348925524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0.16212016378097932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0.7683114366615312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-0.09850279352574239</w:t>
            </w:r>
          </w:p>
        </w:tc>
      </w:tr>
      <w:tr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GSE145996+PHS000452_LIU_LIKE_PRE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EcoNiche-Opt-PD1LikeTransferHead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pd1_like_external_rescue_pooled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secondary_model_development_rescue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56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60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0.43179023673026123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0.5952380952380951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0.6269079627979104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0.5125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0.5086206896551724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0.025637413974602907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0.5511811023622047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0.49295774647887325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0.5333333333333333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0.2415359042458422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0.14499609824034138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0.7912261421679782</w:t>
            </w:r>
          </w:p>
        </w:tc>
        <w:tc>
          <w:tcPr>
            <w:tcW w:type="dxa" w:w="63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-0.028736891886128543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18 | Single-cell enrichment.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cell_type, state, mean, median, and count for single-cell module localization. This table supports Figure 6a and Supplementary Figure 9.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(60 rows x 5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cell_type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state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mean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median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count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3.11578359033079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3.3140540681570227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0.6850252769480438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0.21076128873915798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0.6394886937210953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0.268397149445724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0.5476949750916642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0.1547992650222346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0.6111916574587489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?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0.9333661848579975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0.8057011004964199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307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4.0763810748116756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4.1323831697478255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0.8712172362351864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0.7644534443232289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0.35086392555040236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0.318527142978392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0.35232443662783247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0.1885216672223328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0.1482891403115956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1.0264875860638591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1.080542774069151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2.5939674808419313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2.69372100457377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0.301244741854516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0.213627829097511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0.1613515419207101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0.1285418798864109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0.0514882741969952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0.02222936273282603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1.1271717792767484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1.169465071964285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4.373573725455506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4.476712073168872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0.6601042645224937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0.6344841466000773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0.2961540605416332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0.20812257618660499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0.20981959357830646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0.12877122318174689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0.04436183007558328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Endo.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0.9974652501667235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0.9216655078825203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104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5.001398103646217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5.227600983517206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1.0754214534497604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1.0265795308815981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2.9507259285077323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2.8437094905270204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0.875074670207021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0.830944402073886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0.5073914060795234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Macrophage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1.464765806501472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1.4534060004807436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420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2.9877837603862214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3.174676043571909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0.38990517876611935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0.1755434461702751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0.0996501554280945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0.12125910356170203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0.038059758325319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0.05144280179115324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0.5673548421069978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0.4203038282185294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2018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5.379257977837196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5.205364560880325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1.708090182273928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1.4608456072024358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0.4807298074128988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0.34017669755540303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1.446870229946974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1.336417910673284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5.681872558461493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5.83153069501032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NK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1.582679825788054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1.543360371656958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92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5.439158853269247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5.516819951468012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2.7502183953058585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2.813004799820302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0.35893218256715753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0.289726947283353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1.8764501100578643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1.6312860954245894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0.4703812880890118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1.8186094325829192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1.804858946362365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856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6.081113145777197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6.210703954787964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3.2044347950970558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3.3106069904890196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0.34526720664563126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0.300364253084182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3.1306978355766333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3.134697047371065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3.6576563613788196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3.5695613461822844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T.CD8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2.277560347400637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2.336243645592794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1759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antigen_presentation_mhc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5.113372649511914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5.150515086011968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caf_ecm_exclusion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2.4919675544263153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2.586235108964273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myeloid_suppression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0.3648426890888865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0.28665668552427315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tcell_dysfunction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1.6765472253482412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1.341017013942191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tnk_effector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1.086672158950994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T.cell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tumor_dedifferentiation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1.7345363226725927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1.6429393683322733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706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19 | Perturbation hypotheses.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Lists perturbation_name, target_gene, mechanism, reversal_score, depmap_score, DGIdb evidence, priority_score, and status. This table supports Figure 6e.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(100 rows x 11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 w:val="true"/>
        </w:trP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perturbation_id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perturbation_name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target_gene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mechanism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reversal_score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depmap_score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dgidb_evidence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target_state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priority_score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status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interpretation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LJP005;LJP007;LJP008;LJP009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dasatinib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CD163;GZMB;HLA-B;PRF1;PSMB9;S100A9;TGFB1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8399.260227178529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-0.022772188362304956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8409.260227178529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KIN001-043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GNLY;GZMB;NKG7;PRF1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7561.105067928693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-0.009918188361694395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7561.105067928693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LJP005;LJP006;LJP008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mitoxantrone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AXL;GNLY;GZMB;HLA-A;HLA-B;NKG7;PSMB9;S100A8;S100A9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5343.710784556607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0.005511323700645923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5343.7658977936135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AZ-628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CD163;GNLY;GZMB;PRF1;S100A9;TGFB1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5304.722910900314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-0.0010443942517725016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5304.722910900314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AZD7762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3987.7797937326095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0.05642166864966527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3988.3440104191063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NVP-AUY922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3917.0422623651525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-0.013680949509360468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3917.0422623651525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LJP005;LJP006;LJP007;LJP008;LJP009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CGP-60474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AXL;CD163;CD3D;CD3E;GNLY;GZMB;HLA-B;NKG7;PSMB9;S100A9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3797.349435107101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-0.009718999110302148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3797.349435107101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olaparib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3442.2284199038268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-0.0082302093933272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3442.2284199038268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BMS-387032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AXL;CD3D;GNLY;HLA-B;NKG7;PSMB9;S100A9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3413.1161874251093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-0.0037974730530125414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3413.1161874251093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AZD-5438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AXL;GNLY;GZMB;ITGB7;NKG7;PSMB9;S100A9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3295.7666321619367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-0.00823791804541741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3295.7666321619367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AT-7519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2481.7829244491027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0.03548159869336113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2482.1377404360364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CYT387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2320.241457120753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2320.443602387009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alvocidib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AXL;CD3D;GZMB;HLA-B;NKG7;PSMB9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2234.932148170935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-0.0021689243027112116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2234.932148170935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SAR-245408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GNLY;NKG7;PRF1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2147.639817881552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-0.031223524084279728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2147.639817881552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LJP005;LJP006;LJP008;LJP009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PD-0325901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CD3D;GZMB;HLA-A;HLA-B;PSMB9;S100A8;S100A9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2141.665561090455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0.039524828566494294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2142.06080937612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TG-101348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2108.670534915746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0.0851698687060263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2109.5222336028064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linsitinib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GZMB;HLA-B;PRF1;PSMB9;S100A9;TAP1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2108.49735634511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-0.010393459979561766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2108.49735634511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PF-562271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AXL;HLA-B;NKG7;S100A9;TAP1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2080.3432217084614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-0.05389371587295609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2090.3432217084614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OSI-027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2015.5024106854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2015.5024106854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GSK-429286A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1994.7293337992112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0.0121064062395271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1994.8503978616066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selumetinib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GNLY;HLA-A;HLA-B;NKG7;PRF1;PSMB9;S100A8;TGFB1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1989.8552872658195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0.0036488418438134105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1989.8917756842577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A443654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AXL;CD163;CD3D;HLA-B;PSMB9;S100A8;S100A9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1813.6847261710009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-0.0003386812096094443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1813.6847261710009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dabrafenib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1788.1338797886938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0.023338035148561472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1788.3672601401795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YM-201636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1781.6692644151392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0.023338035148561472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1781.902644766625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WZ-7043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1775.908514460057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1776.110659726313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AS-605240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GNLY;PSMB9;S100A8;S100A9;TGFB1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1731.134539862112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0.0001556643843102404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1731.136096505955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KIN001-266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1715.9136392053172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0.05642166864966527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1716.4778558918138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tivantinib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1707.1440599203274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0.0851698687060263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1707.9957586073876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I-BET151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1637.544059049697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-0.058510457153210266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1637.544059049697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PF 573228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GNLY;GZMB;HLA-A;HLA-B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1473.0944275217976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0.08321294393627224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1473.9265569611603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SB-525334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1334.1875126889731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1334.1875126889731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XMD16-144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1282.315870553066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0.0314756240191009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1282.6306267932569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AZ20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1268.042169137566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1268.042169137566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ZSTK-474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1253.43650723337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1253.43650723337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TWS-119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1181.011696443937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0.0576335935714671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1181.5880323796516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afatinib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1147.5328828164716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-0.14242531237526165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1147.5328828164716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LJP005;LJP006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geldanamycin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HLA-B;IFNG;PSMB9;S100A8;S100A9;TGFB1;ZEB1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1130.8671297344092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-0.033417942750203725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1130.8671297344092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BMS-345541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AXL;CD3D;HLA-B;PSMB9;S100A8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1092.3087904493457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0.030806560202594323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1092.6168560513715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regorafenib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GZMB;HLA-B;PSMB9;S100A9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1060.2324757072302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-0.01467802024204925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1060.2324757072302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BRD-K18163752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XMD11-85H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MK-1775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1056.5728485287273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ALW-II-38-3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1029.0547394171365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1029.0547394171365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CX-5461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1002.7887384978784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1002.9908837641347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NVP-TAE226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1002.7887384978784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1002.7887384978784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SB590885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977.682966243923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977.682966243923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PF-431396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AXL;HLA-B;NKG7;PSMB9;S100A9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944.540944143555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-0.059904793501697515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944.540944143555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trametinib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PSMB9;S100A8;S100A9;TGFB1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942.7574683183478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-0.02889089917110995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942.7574683183478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pazopanib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930.6854451805837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HLA-B:interaction:FDA;PharmGKB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SYK-inhibitor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930.6854451805837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930.6854451805837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LDN-193189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CD3D;HLA-B;PSMB9;ZEB1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914.7538278781002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0.024602275653682826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914.999850634637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enzastaurin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887.5482208279581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887.5482208279581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GSK-2334470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847.8218659162171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-0.14242531237526165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847.8218659162171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BMS-777607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829.1295407023977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AXL:inhibitor:INHIBITORY:GuideToPharmacology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839.1295407023977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(-)-JQ1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829.1295407023977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0.026461543671502403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829.3941561391127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LJP006;LJP009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BI-2536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777.6838487944024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777.6838487944024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JW-7-24-1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HLA-B;PSMB9;S100A9;TGFB1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766.3598195229283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-0.032959425438412925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766.3598195229283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OTSSP167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CD3E;HLA-A;HLA-B;PSMB9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740.3431510192247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0.02144197708267625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740.5575707900515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vorinostat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703.6051178996023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0.01743500841333425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703.7794679837357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mln2238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675.8946680832967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0.01743500841333425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676.06901816743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BRD-K83972459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675.8946680832967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675.8946680832967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motesanib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DCC-2036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663.3215252321327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AS-601245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CD3D;GZMB;PRF1;S100A8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657.3268168597881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0.055407307778485175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657.880889937573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fostamatinib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639.36534926789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-0.1050062454294151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639.36534926789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GSK-1904529A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-0.03849379840890335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-0.07820178474011885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627.9545623331182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AT7867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606.1729409700409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606.1729409700409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dovitinib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CD3D;S100A8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593.7115498483283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0.08435307188546795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604.555080567183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QL-XII-47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GZMB;S100A8;S100A9;ZEB1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(downregulate_resistance_up_genes;upregulate_resistance_down_genes; LINCS_L1000_Chem_Pert_down;LINCS_L1000_Chem_Pert_up)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597.6066270799162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-0.007800560201582501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597.6066270799162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WH-4-025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575.708138298268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0.003969353704921149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575.7478318353171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beclomethasone dipropionate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566.3522452274439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566.3522452274439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nintedanib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563.9559820929466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-0.004891114252654767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563.9559820929466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ruxolitinib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558.6362708435369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558.6362708435369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radicicol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548.1302390811057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0.0851698687060263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548.981937768166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JNK-IN-5A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GNLY;NKG7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-0.046297920394891195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itavastatin ca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539.40376141366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KIN001-265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GZMB;PRF1;S100A9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532.5279286720727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-0.007663259337248367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532.5279286720727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nilotinib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493.565058915453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0.043294234247737505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493.99800125793035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NU-7441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484.5243374089621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484.5243374089621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canertinib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NKG7;TGFB1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477.4765813516793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-0.11403278068758324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477.4765813516793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WZ-3105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475.0663787936278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475.0663787936278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AZD-7762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448.69594101976713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0.003969353704921149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448.73563455681636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PI-103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426.9383319477178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426.9383319477178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(+)-JQ1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GZMB;PRF1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415.7481041425479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0.026461543671502403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416.0127195792629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pelitinib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S100A9;TGFB1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389.8675963773491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-0.04752033366707151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389.8675963773491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BRD-A52193669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375.64502004307246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-0.04980925305244045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375.64502004307246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tanespimycin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GNLY;S100A9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371.1055001106239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0.020214526625620545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371.3076453768801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hdac6 inhibitor isox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GZMB;TGFB1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341.8061637333013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0.01743500841333425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341.9805138174346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BRD-K31342827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334.1585333066493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-0.013246442659713097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334.1585333066493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INK-128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GZMB;S100A9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330.4467876087468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-0.010957523274344152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330.4467876087468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CPC012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BRD-K72238567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CD163;GZMB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(downregulate_resistance_up_genes; LINCS_L1000_Chem_Pert_down)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323.23297793596987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-0.013246442659713097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323.23297793596987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sorafenib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AXL;HLA-A;HLA-B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304.4552133478669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0.06154524333152694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AXL:interaction:DTC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315.0706657811822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serdemetan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292.0827310778606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292.0827310778606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PHA-793887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251.29044920067383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-0.004891114252654767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251.29044920067383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JNK-9L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AXL;PSMB9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230.55577976215676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-0.00525282196413975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230.55577976215676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MK-2206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HLA-A;HLA-B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201.77998097385256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0.0812560191665182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202.59254116551773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RAF 265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193.517528458574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193.517528458574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BX-795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HLA-B;PSMB9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183.36401607846983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-0.01839851720975435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183.36401607846983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  <w:tr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LJP005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AZD-8330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HLA-B;S100A8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LINCS Enrichr signature reversal (upregulate_resistance_down_genes; LINCS_L1000_Chem_Pert_up)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148.82592893800745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0.003969353704921149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EcoNiche module-derived resistance signature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148.86562247505665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hypothesis_only</w:t>
            </w:r>
          </w:p>
        </w:tc>
        <w:tc>
          <w:tcPr>
            <w:tcW w:type="dxa" w:w="1322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candidate perturbation hypothesis only; requires experimental validation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20 | Algorithmic reproducibility and independent-scoring boundary.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Summarizes the reproducible analysis boundary from public ICB cohort curation, endpoint harmonization, signed-rank ecological modules, interaction features, heuristic optimization, threshold locking, external scoring, coverage QC, signature-family benchmarking, and the FDR-aware claim gate to open scoring code. This table clarifies which information is learned in the discovery layer, which information is read only during external evaluation, and how EcoNiche-Opt becomes an independently scorable method without using external labels for model selection.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(19 rows x 5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domain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reproducible_element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status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analysis_boundary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3"/>
              </w:rPr>
              <w:t>scientific_role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cohort evidence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public ICB expression cohorts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retrospective public cohorts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Defines the multicohort response-prediction setting used for discovery and external evaluation.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cohort evidence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patient-sample-response linkage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sample-level curation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Links each expression profile to patient, treatment timepoint and response evidence before model fitting.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 definition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 RECIST endpoint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predefined response mapping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Treats CR/PR as response and SD/PD as non-response for the main binary endpoint.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 definition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strict RECIST endpoint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sensitivity analysis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Compares CR/PR against PD after excluding intermediate SD/MR samples.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 definition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clinical benefit endpoint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sensitivity analysis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Evaluates CR/PR/SD or durable benefit against progression/non-benefit where supported by cohort metadata.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feature construction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signed-rank ecological module scores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training-defined directions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Transforms expression into response-high and resistance-high module activities without using held-out labels.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feature construction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ecological interaction features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training-only graph construction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Aggregates biologically signed state-state gene interactions as model features.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model fitting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class-balanced logistic model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 cohorts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Estimates response probability from module and interaction features under class imbalance.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optimizer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heuristic ecological module search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inner training folds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Searches module composition and interaction edges with biological compactness and leakage-safety constraints.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thresholding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endpoint-specific locked thresholds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 cohorts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Selects fixed decision thresholds before external cohort scoring.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calibration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calibration object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discovery cohorts only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Keeps probability calibration separated from locked external outcome labels.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external scoring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one-way independent cohort scoring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 model refit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Scores external cohorts once and evaluates discrimination and calibration only after predictions are fixed.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external scoring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gene coverage assessment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assay-aware QC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Reports module coverage so platform transfer does not silently change the biological score.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benchmarking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signature-family comparison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paired evaluation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Compares EcoNiche-Opt against IFNG/CXCL9/TIG/APM/TIDE-like immune signatures under shared samples.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claim boundary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FDR-aware superiority gate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paired bootstrap or family test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Separates FDR-supported statements from point-estimate-only improvements.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mechanism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single-cell ecological enrichment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post hoc interpretation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Maps bulk ecological modules to immune, stromal and myeloid cell-state patterns.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mechanism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hypothesis-only perturbation ranking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 treatment recommendation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Uses external perturbation resources only to generate mechanistic hypotheses.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reproducibility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open scoring code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available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same frozen algorithm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Allows independent users to apply the published scoring rule to normalized expression matrices.</w:t>
            </w:r>
          </w:p>
        </w:tc>
      </w:tr>
      <w:tr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reproducibility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controlled-data boundary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reported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 substitute data</w:t>
            </w:r>
          </w:p>
        </w:tc>
        <w:tc>
          <w:tcPr>
            <w:tcW w:type="dxa" w:w="2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Marks access-restricted cohorts as non-shareable while preserving interfaces and analysis rules.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21 | GPU biological-prior rescue combo.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the frozen GPU lipid/PI3K rescue-combo candidate, biological prior, transform policy, GPU device, primary melanoma LODO metrics, strict melanoma external metrics, family-level delta, FDR q value, claim level, and no-leakage selection boundary. This table supports Figure 5e.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(1 rows x 18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true"/>
        </w:trPr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selection_id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candidate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prior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transform_policy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device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gpu_name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selection_boundary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primary_AUROC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primary_AUPRC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primary_balanced_accuracy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strict_external_AUROC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strict_external_AUPRC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strict_external_balanced_accuracy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strict_external_ECE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family_mean_AUROC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delta_vs_family_mean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two_sided_fdr_q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claim_level</w:t>
            </w:r>
          </w:p>
        </w:tc>
      </w:tr>
      <w:tr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gpu_lipid_pi3k_primary_selected_rescue_combo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0.80*base+0.20*rz__PLA2G2D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lipid_pi3k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robust_only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cuda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NVIDIA GeForce RTX 4070 Laptop GPU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candidate_and_weight_selected_by_primary_lodo_only_with_biological_prior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0.7774984286612194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0.6645221072897123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0.6585480829666877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0.7125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0.7260085416533733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0.6285714285714286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0.12765595267109317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0.5666666666666667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0.14649167160228566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</w:t>
            </w:r>
          </w:p>
        </w:tc>
        <w:tc>
          <w:tcPr>
            <w:tcW w:type="dxa" w:w="808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strict_external_family_FDR_supported_numeric_target_met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22 | GPU rescue component ablation.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Compares the selected GPU lipid/PI3K rescue combo with the ablated MAP4K1/TBX3/AXL base rescue axis in primary melanoma LODO and strict melanoma external settings. It reports AUROC, AUPRC, balanced accuracy, paired bootstrap intervals, P values, FDR q values, and claim levels. This table supports Figure 5e and the component-ablation claim boundary.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(6 rows x 16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blHeader w:val="true"/>
        </w:trP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context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comparison_id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target_candidate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ablated_candidate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metric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target_value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ablated_value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delta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bootstrap_mean_delta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ci_low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ci_high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two_sided_p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n_samples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claim_boundary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two_sided_fdr_q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1"/>
              </w:rPr>
              <w:t>claim_level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primary_melanoma_lodo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selected_gpu_combo_vs_base_rescue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0.80*base+0.20*rz__PLA2G2D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base_rescue_robust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AUROC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0.7774984286612194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0.7724701445631679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0.005028284098051561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0.005059892898517561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-0.026856231231231285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0.036841069269225826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0.742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component_ablation_evaluation_not_used_for_candidate_selection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0.785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primary_melanoma_lodo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selected_gpu_combo_vs_base_rescue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0.80*base+0.20*rz__PLA2G2D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base_rescue_robust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AUPRC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0.6645221072897123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0.657990756879542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0.006531350410170278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0.00660487143041365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-0.035999926035953825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0.053917530124004374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0.785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component_ablation_evaluation_not_used_for_candidate_selection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0.785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primary_melanoma_lodo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selected_gpu_combo_vs_base_rescue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0.80*base+0.20*rz__PLA2G2D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base_rescue_robust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balanced_accuracy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0.7302011313639221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0.7253299811439347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0.004871150219987408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117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threshold_metric_reported_without_bootstrap_claim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strict_melanoma_external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selected_gpu_combo_vs_base_rescue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0.80*base+0.20*rz__PLA2G2D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base_rescue_robust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AUROC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0.7125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0.6860119047619048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0.026488095238095255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0.026661824362333605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-0.016727530939338726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0.07390311004784686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0.24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component_ablation_evaluation_not_used_for_candidate_selection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strict_melanoma_external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selected_gpu_combo_vs_base_rescue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0.80*base+0.20*rz__PLA2G2D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base_rescue_robust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AUPRC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0.7260085416533733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0.6892418361322834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0.03676670552108985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0.03547334231284006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-0.01793143100225034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0.09242319289478022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0.198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component_ablation_evaluation_not_used_for_candidate_selection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0.48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point_estimate_component_gain</w:t>
            </w:r>
          </w:p>
        </w:tc>
      </w:tr>
      <w:tr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strict_melanoma_external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selected_gpu_combo_vs_base_rescue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0.80*base+0.20*rz__PLA2G2D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base_rescue_robust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balanced_accuracy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0.6285714285714286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0.6738095238095239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-0.0452380952380953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116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threshold_metric_reported_without_bootstrap_claim</w:t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</w:r>
          </w:p>
        </w:tc>
        <w:tc>
          <w:tcPr>
            <w:tcW w:type="dxa" w:w="909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component_tradeoff_or_no_gain</w:t>
            </w:r>
          </w:p>
        </w:tc>
      </w:tr>
    </w:tbl>
    <w:p/>
    <w:p>
      <w:pPr>
        <w:pStyle w:val="Heading3"/>
      </w:pPr>
      <w:r>
        <w:rPr>
          <w:rFonts w:ascii="Arial" w:hAnsi="Arial" w:eastAsia="Arial"/>
          <w:b/>
        </w:rPr>
        <w:t>Supplementary Table 23 | cBioPortal GPU rescue external validation.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Reports cBioPortal Liu/DFCI and cBioPortal Liu plus GSE145996 strict RECIST metrics for the frozen GPU lipid/PI3K rescue combo, including AUROC, AUPRC, balanced accuracy, ECE, Brier score, sensitivity, specificity, PPV, NPV, calibration slope/intercept, and no-leakage scoring boundary. This table supports Figure 5f.</w:t>
      </w:r>
    </w:p>
    <w:p>
      <w:pPr>
        <w:spacing w:before="80" w:after="60"/>
      </w:pPr>
      <w:r>
        <w:rPr>
          <w:rFonts w:ascii="Times New Roman" w:hAnsi="Times New Roman" w:eastAsia="Times New Roman"/>
          <w:b w:val="0"/>
        </w:rPr>
        <w:t>Full tabulation (2 rows x 21 columns).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rPr>
          <w:tblHeader w:val="true"/>
        </w:trPr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group_id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model_name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endpoint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n_samples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n_responders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n_nonresponders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AUROC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AUPRC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balanced_accuracy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accuracy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MCC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F1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sensitivity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specificity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PPV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NPV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Brier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ECE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calibration_slope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calibration_intercept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0"/>
              </w:rPr>
              <w:t>selection_boundary</w:t>
            </w:r>
          </w:p>
        </w:tc>
      </w:tr>
      <w:tr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cbio_liu_dfci_only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EcoNiche-Opt-GPU-LipidPI3K-RescueCombo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103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47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56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0.6736322188449847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0.6793733927288442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0.611322188449848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0.5922330097087378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0.2440802368853342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0.8297872340425532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0.39285714285714285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0.5342465753424658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0.7333333333333333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0.22197684043721158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0.08948088437046826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0.9303055184278347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0.027665329486126322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locked_gpu_bioprior_package_no_cbio_label_fit</w:t>
            </w:r>
          </w:p>
        </w:tc>
      </w:tr>
      <w:tr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strict_cbio_liu_plus_gse145996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EcoNiche-Opt-GPU-LipidPI3K-RescueCombo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strict_recist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116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55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61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0.6858420268256333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0.7067143698235946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0.6131147540983607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0.603448275862069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0.24237125183447317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0.6567164179104478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0.4262295081967213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0.5569620253164557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0.7027027027027027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0.21811932480405544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0.0889918384488029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0.947113757369138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0.11901806313456241</w:t>
            </w:r>
          </w:p>
        </w:tc>
        <w:tc>
          <w:tcPr>
            <w:tcW w:type="dxa" w:w="693"/>
            <w:vAlign w:val="top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locked_gpu_bioprior_package_no_cbio_label_fit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References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1. Pardoll DM. The blockade of immune checkpoints in cancer immunotherapy. Nat Rev Cancer. 2012;12:252-264. doi:10.1038/nrc3239.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2. Eisenhauer EA, Therasse P, Bogaerts J, et al. New response evaluation criteria in solid tumours: revised RECIST guideline (version 1.1). Eur J Cancer. 2009;45:228-247. doi:10.1016/j.ejca.2008.10.026.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3. Ayers M, Lunceford J, Nebozhyn M, et al. IFN-gamma-related mRNA profile predicts clinical response to PD-1 blockade. J Clin Invest. 2017;127:2930-2940. doi:10.1172/JCI91190.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4. Jiang P, Gu S, Pan D, et al. Signatures of T cell dysfunction and exclusion predict cancer immunotherapy response. Nat Med. 2018;24:1550-1558. doi:10.1038/s41591-018-0136-1.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5. Rooney MS, Shukla SA, Wu CJ, Getz G, Hacohen N. Molecular and genetic properties of tumors associated with local immune cytolytic activity. Cell. 2015;160:48-61. doi:10.1016/j.cell.2014.12.033.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6. Hugo W, Zaretsky JM, Sun L, et al. Genomic and transcriptomic features of response to anti-PD-1 therapy in metastatic melanoma. Cell. 2016;165:35-44. doi:10.1016/j.cell.2016.02.065.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7. Riaz N, Havel JJ, Makarov V, et al. Tumor and microenvironment evolution during immunotherapy with nivolumab. Cell. 2017;171:934-949.e16. doi:10.1016/j.cell.2017.09.028.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8. Auslander N, Zhang G, Lee JS, et al. Robust prediction of response to immune checkpoint blockade therapy in metastatic melanoma. Nat Med. 2018;24:1545-1549. doi:10.1038/s41591-018-0157-9.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9. Gide TN, Quek C, Menzies AM, et al. Distinct immune cell populations define response to anti-PD-1 monotherapy and anti-PD-1/anti-CTLA-4 combined therapy. Cancer Cell. 2019;35:238-255.e6. doi:10.1016/j.ccell.2019.01.003.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10. Liu D, Schilling B, Liu D, et al. Integrative molecular and clinical modeling of clinical outcomes to PD1 blockade in patients with metastatic melanoma. Nat Med. 2019;25:1916-1927. doi:10.1038/s41591-019-0654-5.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11. Jerby-Arnon L, Shah P, Cuoco MS, et al. A cancer cell program promotes T cell exclusion and resistance to checkpoint blockade. Cell. 2018;175:984-997.e24. doi:10.1016/j.cell.2018.09.006.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12. Du K, Wei S, Wei Z, et al. Pathway signatures derived from on-treatment tumor specimens predict response to anti-PD1 blockade in metastatic melanoma. Nat Commun. 2021;12:6023. doi:10.1038/s41467-021-26299-4.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13. Prat A, Navarro A, Pare L, et al. Immune-related gene expression profiling after PD-1 blockade in non-small cell lung carcinoma, head and neck squamous cell carcinoma, and melanoma. Cancer Res. 2017;77:3540-3550. doi:10.1158/0008-5472.CAN-16-3556.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14. Rose TL, Weir WH, Mayhew GM, et al. Fibroblast growth factor receptor 3 alterations and response to immune checkpoint inhibition in metastatic urothelial cancer: a real world experience. Br J Cancer. 2021;125:1251-1260. doi:10.1038/s41416-021-01488-6.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15. Hwang S, Kwon AY, Jeong JY, et al. Immune gene signatures for predicting durable clinical benefit of anti-PD-1 immunotherapy in patients with non-small cell lung cancer. Sci Rep. 2020;10:643. doi:10.1038/s41598-019-57218-9.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16. Mariathasan S, Turley SJ, Nickles D, et al. TGF-beta attenuates tumour response to PD-L1 blockade by contributing to exclusion of T cells. Nature. 2018;554:544-548. doi:10.1038/nature25501.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17. van den Ende T, de Clercq NC, van Berge Henegouwen MI, et al. Neoadjuvant chemoradiotherapy combined with atezolizumab for resectable esophageal adenocarcinoma: a single-arm phase II feasibility trial (PERFECT). Clin Cancer Res. 2021;27:3351-3359. doi:10.1158/1078-0432.CCR-20-4443.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18. Thorsson V, Gibbs DL, Brown SD, et al. The immune landscape of cancer. Immunity. 2018;48:812-830.e14. doi:10.1016/j.immuni.2018.03.023.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19. Tirosh I, Izar B, Prakadan SM, et al. Dissecting the multicellular ecosystem of metastatic melanoma by single-cell RNA-seq. Science. 2016;352:189-196. doi:10.1126/science.aad0501.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20. Sade-Feldman M, Yizhak K, Bjorgaard SL, et al. Defining T cell states associated with response to checkpoint immunotherapy in melanoma. Cell. 2019;176:404. doi:10.1016/j.cell.2018.12.034.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21. Collins GS, Reitsma JB, Altman DG, Moons KGM. Transparent reporting of a multivariable prediction model for individual prognosis or diagnosis (TRIPOD): the TRIPOD statement. Ann Intern Med. 2015;162:55-63. doi:10.7326/M14-0697.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22. Collins GS, Moons KGM, Dhiman P, et al. TRIPOD+AI statement: updated guidance for reporting clinical prediction models that use regression or machine learning methods. BMJ. 2024;385:e078378. doi:10.1136/bmj-2023-078378.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23. DeLong ER, DeLong DM, Clarke-Pearson DL. Comparing the areas under two or more correlated receiver operating characteristic curves: a nonparametric approach. Biometrics. 1988;44:837-845. doi:10.2307/2531595.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24. Benjamini Y, Hochberg Y. Controlling the false discovery rate: a practical and powerful approach to multiple testing. J R Stat Soc Series B. 1995;57:289-300. doi:10.1111/j.2517-6161.1995.tb02031.x.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25. Vickers AJ, Elkin EB. Decision curve analysis: a novel method for evaluating prediction models. Med Decis Making. 2006;26:565-574. doi:10.1177/0272989X06295361.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26. Guo C, Pleiss G, Sun Y, Weinberger KQ. On calibration of modern neural networks. Proceedings of the 34th International Conference on Machine Learning. 2017;70:1321-1330. https://proceedings.mlr.press/v70/guo17a.html.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27. Subramanian A, Narayan R, Corsello SM, et al. A next generation Connectivity Map: L1000 platform and the first 1,000,000 profiles. Cell. 2017;171:1437-1452.e17. doi:10.1016/j.cell.2017.10.049.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28. Freshour SL, Kiwala S, Cotto KC, et al. Integration of the Drug-Gene Interaction Database (DGIdb 4.0) with open crowdsource efforts. Nucleic Acids Res. 2021;49:D1144-D1151. doi:10.1093/nar/gkaa1084.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29. Tsherniak A, Vazquez F, Montgomery PG, et al. Defining a cancer dependency map. Cell. 2017;170:564-576.e16. doi:10.1016/j.cell.2017.06.010.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Figures</w:t>
      </w:r>
    </w:p>
    <w:p>
      <w:pPr>
        <w:pStyle w:val="Heading3"/>
      </w:pPr>
      <w:r>
        <w:rPr>
          <w:rFonts w:ascii="Arial" w:hAnsi="Arial" w:eastAsia="Arial"/>
          <w:b/>
        </w:rPr>
        <w:t>Supplementary Figure 1 | Cohort curation and data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9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1_cohort_c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the cohort-curation component of Figure 1 by showing sample size, data access status, cohort role, and inclusion boundary for each registered data source. This figure corresponds to Supplementary Tables 1-5 and documents the traceable evidence for cohort registration, access-status assessment, manual curation, and external cohort availability.</w:t>
      </w:r>
    </w:p>
    <w:p>
      <w:pPr>
        <w:pStyle w:val="Heading3"/>
      </w:pPr>
      <w:r>
        <w:rPr>
          <w:rFonts w:ascii="Arial" w:hAnsi="Arial" w:eastAsia="Arial"/>
          <w:b/>
        </w:rPr>
        <w:t>Supplementary Figure 2 | Platform and gene coverage QC.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22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2_platform_gene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1f by showing gene coverage across expression platforms, cohorts, and ecological modules. The figure identifies which cohorts can fully compute IFN/T inflamed, CD8 cytotoxic, checkpoint/exhaustion, antigen presentation, myeloid suppression, stromal exclusion, and TRM/TLS modules and which cohorts show panel gene loss. It corresponds to Supplementary Tables 3, 7, and 16.</w:t>
      </w:r>
    </w:p>
    <w:p>
      <w:pPr>
        <w:pStyle w:val="Heading3"/>
      </w:pPr>
      <w:r>
        <w:rPr>
          <w:rFonts w:ascii="Arial" w:hAnsi="Arial" w:eastAsia="Arial"/>
          <w:b/>
        </w:rPr>
        <w:t>Supplementary Figure 3 | Discovery benchmark detailed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4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3_benchmark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the melanoma benchmark in Figure 3 by showing discovery/LODO AUROC, AUPRC, balanced accuracy, and holdout cohort heterogeneity. It supports the detailed numerical interpretation of primary melanoma performance and corresponds to Supplementary Tables 10 and 12.</w:t>
      </w:r>
    </w:p>
    <w:p>
      <w:pPr>
        <w:pStyle w:val="Heading3"/>
      </w:pPr>
      <w:r>
        <w:rPr>
          <w:rFonts w:ascii="Arial" w:hAnsi="Arial" w:eastAsia="Arial"/>
          <w:b/>
        </w:rPr>
        <w:t>Supplementary Figure 4 | Full baseline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4_full_baselin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Shows EcoNiche-Opt against the broader baseline set, including expanded signatures or model variants beyond the strong-signature family. It supports the conclusion that EcoNiche-Opt's advantage is concentrated in family-level comparison and ecological-module structure and corresponds to Supplementary Tables 10-12.</w:t>
      </w:r>
    </w:p>
    <w:p>
      <w:pPr>
        <w:pStyle w:val="Heading3"/>
      </w:pPr>
      <w:r>
        <w:rPr>
          <w:rFonts w:ascii="Arial" w:hAnsi="Arial" w:eastAsia="Arial"/>
          <w:b/>
        </w:rPr>
        <w:t>Supplementary Figure 5 | Endpoint sensitivity.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2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5_endpoint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4a by showing how strict RECIST, primary RECIST, and clinical-benefit endpoints affect sample inclusion, response balance, and model evaluation. It corresponds to Supplementary Table 6 and demonstrates why endpoint harmonization is required.</w:t>
      </w:r>
    </w:p>
    <w:p>
      <w:pPr>
        <w:pStyle w:val="Heading3"/>
      </w:pPr>
      <w:r>
        <w:rPr>
          <w:rFonts w:ascii="Arial" w:hAnsi="Arial" w:eastAsia="Arial"/>
          <w:b/>
        </w:rPr>
        <w:t>Supplementary Figure 6 | Aligned ablation and optimizer diagnostics.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4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6_ablation_optimiz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Figures 2 and 4b by showing aligned locked-panel component ablation together with optimizer diagnostics for the ecological graph search space. It corresponds to Supplementary Tables 8, 9, and 13.</w:t>
      </w:r>
    </w:p>
    <w:p>
      <w:pPr>
        <w:pStyle w:val="Heading3"/>
      </w:pPr>
      <w:r>
        <w:rPr>
          <w:rFonts w:ascii="Arial" w:hAnsi="Arial" w:eastAsia="Arial"/>
          <w:b/>
        </w:rPr>
        <w:t>Supplementary Figure 7 | Expanded locked external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21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7_external_validation_expan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5b-c by showing performance of locked external and panel-transfer cohorts under primary RECIST, strict RECIST, and clinical-benefit endpoints. It corresponds to Supplementary Table 15.</w:t>
      </w:r>
    </w:p>
    <w:p>
      <w:pPr>
        <w:pStyle w:val="Heading3"/>
      </w:pPr>
      <w:r>
        <w:rPr>
          <w:rFonts w:ascii="Arial" w:hAnsi="Arial" w:eastAsia="Arial"/>
          <w:b/>
        </w:rPr>
        <w:t>Supplementary Figure 8 | PD1-like and GPU biological-prior rescue.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52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8_pd1_resc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5e-f by showing strict RECIST PD1-like stress analysis in GSE145996 and PHS000452_LIU_LIKE_PRE. It includes the original locked-panel stress analysis, the frozen GPU lipid/PI3K rescue combo, component ablation against the MAP4K1/TBX3/AXL base axis, and cBioPortal Liu/DFCI source cross-check evidence. It corresponds to Supplementary Tables 17 and 21-23.</w:t>
      </w:r>
    </w:p>
    <w:p>
      <w:pPr>
        <w:pStyle w:val="Heading3"/>
      </w:pPr>
      <w:r>
        <w:rPr>
          <w:rFonts w:ascii="Arial" w:hAnsi="Arial" w:eastAsia="Arial"/>
          <w:b/>
        </w:rPr>
        <w:t>Supplementary Figure 9 | Single-cell and ecological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33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9_single_cell_mechani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6a-b by showing module-score distributions across single-cell cell types and the interaction structure among ecological states. It corresponds to Supplementary Table 18 and supports the biological interpretability of the model.</w:t>
      </w:r>
    </w:p>
    <w:p>
      <w:r>
        <w:br w:type="page"/>
      </w:r>
    </w:p>
    <w:p>
      <w:pPr>
        <w:pStyle w:val="Heading3"/>
      </w:pPr>
      <w:r>
        <w:rPr>
          <w:rFonts w:ascii="Arial" w:hAnsi="Arial" w:eastAsia="Arial"/>
          <w:b/>
        </w:rPr>
        <w:t>Supplementary Figure 10 | Reproducibility path for EcoNiche-Opt.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88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fig10_reproducibility_pack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Extends Figure 7 by showing how cohort curation, locked scoring rules, sample-level traceability, prespecified endpoint analysis, external scoring boundaries, and open reproducibility interfaces support independent rescoring. It corresponds to Supplementary Table 20.</w:t>
      </w:r>
    </w:p>
    <w:p>
      <w:pPr>
        <w:pStyle w:val="Heading1"/>
        <w:spacing w:before="240" w:after="120"/>
      </w:pPr>
      <w:r>
        <w:rPr>
          <w:rFonts w:ascii="Arial" w:hAnsi="Arial" w:eastAsia="Arial"/>
          <w:b/>
        </w:rPr>
        <w:t>Supplementary Methods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Cohort registration and access control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All data sources first underwent cohort registration and then proceeded to expression QC, label curation, and model evaluation. Controlled or unknown-access sources retain their access status and are not replaced with simulated data. Analyses depending on inaccessible data are reported as access-restricted rather than filled with substitutes.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Label traceability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Response-label curation requires each sample_id to be traceable to subject_id, treatment, timepoint, response_raw, and evidence source. CR/PR/SD/PD, R/NR, and DCB/NDB labels are mapped to three endpoints while preserving the original response_raw annotation.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Leakage-safe evaluation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Training, feature selection, gene-direction estimation, thresholding, calibration, and model selection use training data only. Holdout, locked external, and panel-transfer cohorts do not participate in model selection.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Claim gate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Superiority claims are used only when paired bootstrap or DeLong-compatible comparisons pass FDR correction. Family-level and individual-signature claims are reported separately. Perturbation rankings are hypothesis-only outputs.</w:t>
      </w:r>
    </w:p>
    <w:p>
      <w:pPr>
        <w:pStyle w:val="Heading2"/>
        <w:spacing w:before="160" w:after="40"/>
      </w:pPr>
      <w:r>
        <w:rPr>
          <w:rFonts w:ascii="Arial" w:hAnsi="Arial" w:eastAsia="Arial"/>
          <w:b/>
        </w:rPr>
        <w:t>Reporting and reproducibility</w:t>
      </w:r>
    </w:p>
    <w:p>
      <w:pPr>
        <w:spacing w:line="269" w:lineRule="auto" w:after="100"/>
        <w:ind w:firstLine="317"/>
      </w:pPr>
      <w:r>
        <w:rPr>
          <w:rFonts w:ascii="Arial" w:hAnsi="Arial" w:eastAsia="Arial"/>
          <w:b w:val="0"/>
        </w:rPr>
        <w:t>The study follows prediction-model reporting logic for data sources, sample inclusion, endpoint definitions, model formulas, training/validation splits, performance metrics, calibration, decision-curve analysis, external validation, code availability, and data availability. The open reproducibility layer documents how the same frozen algorithm preserves module scores, interaction features, thresholds, and probability outputs across Python/R environments, allowing readers to distinguish discovery training, external scoring, and performance evaluation. Figures 1-7, Supplementary Figures 1-10, and Supplementary Tables 1-23 form the reporting evidence map.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36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EcoNiche-Opt manuscript</dc:subject>
  <dc:creator>EcoNiche-Opt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